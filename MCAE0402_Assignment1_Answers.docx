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ACD8" w14:textId="77777777" w:rsidR="003676E1" w:rsidRDefault="003676E1" w:rsidP="003676E1">
      <w:pPr>
        <w:jc w:val="center"/>
        <w:rPr>
          <w:b/>
          <w:sz w:val="32"/>
        </w:rPr>
      </w:pPr>
      <w:r>
        <w:rPr>
          <w:b/>
          <w:sz w:val="32"/>
        </w:rPr>
        <w:t>.net Framework using C# (MCAE0402)</w:t>
      </w:r>
    </w:p>
    <w:p w14:paraId="31F96FD6" w14:textId="13283A35" w:rsidR="000E21DB" w:rsidRDefault="00000000" w:rsidP="003676E1">
      <w:pPr>
        <w:jc w:val="center"/>
        <w:rPr>
          <w:b/>
          <w:sz w:val="32"/>
        </w:rPr>
      </w:pPr>
      <w:r>
        <w:rPr>
          <w:b/>
          <w:sz w:val="32"/>
        </w:rPr>
        <w:t>Assignment 1</w:t>
      </w:r>
    </w:p>
    <w:p w14:paraId="5EA9C849" w14:textId="77777777" w:rsidR="003676E1" w:rsidRDefault="003676E1" w:rsidP="003676E1">
      <w:pPr>
        <w:jc w:val="both"/>
        <w:rPr>
          <w:b/>
          <w:sz w:val="32"/>
        </w:rPr>
      </w:pPr>
    </w:p>
    <w:p w14:paraId="19236089" w14:textId="77777777" w:rsidR="00090E82" w:rsidRDefault="00090E82" w:rsidP="003676E1">
      <w:pPr>
        <w:jc w:val="both"/>
        <w:rPr>
          <w:b/>
          <w:sz w:val="32"/>
        </w:rPr>
      </w:pPr>
    </w:p>
    <w:p w14:paraId="677F02F2" w14:textId="77777777" w:rsidR="00090E82" w:rsidRDefault="00090E82" w:rsidP="003676E1">
      <w:pPr>
        <w:jc w:val="both"/>
        <w:rPr>
          <w:b/>
          <w:sz w:val="32"/>
        </w:rPr>
      </w:pPr>
    </w:p>
    <w:p w14:paraId="1404328F" w14:textId="001441EA" w:rsidR="003676E1" w:rsidRDefault="003676E1" w:rsidP="00090E82">
      <w:pPr>
        <w:jc w:val="both"/>
        <w:rPr>
          <w:b/>
          <w:sz w:val="32"/>
        </w:rPr>
      </w:pPr>
      <w:r>
        <w:rPr>
          <w:b/>
          <w:sz w:val="32"/>
        </w:rPr>
        <w:t>Name – Aditya Gaur</w:t>
      </w:r>
    </w:p>
    <w:p w14:paraId="598A7E24" w14:textId="0BA0689F" w:rsidR="00F60D91" w:rsidRDefault="00F60D91" w:rsidP="00090E82">
      <w:pPr>
        <w:jc w:val="both"/>
        <w:rPr>
          <w:b/>
          <w:sz w:val="32"/>
        </w:rPr>
      </w:pPr>
      <w:r>
        <w:rPr>
          <w:b/>
          <w:sz w:val="32"/>
        </w:rPr>
        <w:t>Section – A</w:t>
      </w:r>
    </w:p>
    <w:p w14:paraId="1D9220B9" w14:textId="47B87E30" w:rsidR="00090E82" w:rsidRDefault="00090E82" w:rsidP="00090E82">
      <w:pPr>
        <w:jc w:val="both"/>
        <w:rPr>
          <w:b/>
          <w:sz w:val="32"/>
        </w:rPr>
      </w:pPr>
      <w:r>
        <w:rPr>
          <w:b/>
          <w:sz w:val="32"/>
        </w:rPr>
        <w:t xml:space="preserve">Course </w:t>
      </w:r>
      <w:r>
        <w:rPr>
          <w:b/>
          <w:sz w:val="32"/>
        </w:rPr>
        <w:t>–</w:t>
      </w:r>
      <w:r>
        <w:rPr>
          <w:b/>
          <w:sz w:val="32"/>
        </w:rPr>
        <w:t xml:space="preserve"> MCA</w:t>
      </w:r>
    </w:p>
    <w:p w14:paraId="0C5AA846" w14:textId="47E29580" w:rsidR="00E777C3" w:rsidRDefault="00F60D91" w:rsidP="00090E82">
      <w:pPr>
        <w:jc w:val="both"/>
        <w:rPr>
          <w:b/>
          <w:sz w:val="32"/>
        </w:rPr>
      </w:pPr>
      <w:r>
        <w:rPr>
          <w:b/>
          <w:sz w:val="32"/>
        </w:rPr>
        <w:t>Roll no – 04</w:t>
      </w:r>
    </w:p>
    <w:p w14:paraId="1E1D2827" w14:textId="5F9A1391" w:rsidR="00090E82" w:rsidRDefault="00090E82" w:rsidP="003676E1">
      <w:pPr>
        <w:jc w:val="both"/>
        <w:rPr>
          <w:b/>
          <w:sz w:val="32"/>
        </w:rPr>
      </w:pPr>
      <w:r>
        <w:rPr>
          <w:b/>
          <w:sz w:val="32"/>
        </w:rPr>
        <w:t xml:space="preserve">Year </w:t>
      </w:r>
      <w:r>
        <w:rPr>
          <w:b/>
          <w:sz w:val="32"/>
        </w:rPr>
        <w:t>–</w:t>
      </w:r>
      <w:r>
        <w:rPr>
          <w:b/>
          <w:sz w:val="32"/>
        </w:rPr>
        <w:t xml:space="preserve"> 2</w:t>
      </w:r>
      <w:r w:rsidRPr="00090E82">
        <w:rPr>
          <w:b/>
          <w:sz w:val="32"/>
          <w:vertAlign w:val="superscript"/>
        </w:rPr>
        <w:t>nd</w:t>
      </w:r>
      <w:r>
        <w:rPr>
          <w:b/>
          <w:sz w:val="32"/>
        </w:rPr>
        <w:t xml:space="preserve"> Year</w:t>
      </w:r>
    </w:p>
    <w:p w14:paraId="62EF9435" w14:textId="77777777" w:rsidR="003676E1" w:rsidRDefault="003676E1" w:rsidP="003676E1">
      <w:pPr>
        <w:jc w:val="center"/>
        <w:rPr>
          <w:b/>
          <w:sz w:val="32"/>
        </w:rPr>
      </w:pPr>
    </w:p>
    <w:p w14:paraId="0452C40C" w14:textId="77777777" w:rsidR="003676E1" w:rsidRDefault="003676E1" w:rsidP="003676E1">
      <w:pPr>
        <w:jc w:val="center"/>
        <w:rPr>
          <w:b/>
          <w:sz w:val="32"/>
        </w:rPr>
      </w:pPr>
    </w:p>
    <w:p w14:paraId="51992ECF" w14:textId="77777777" w:rsidR="003676E1" w:rsidRDefault="003676E1" w:rsidP="003676E1">
      <w:pPr>
        <w:jc w:val="center"/>
        <w:rPr>
          <w:b/>
          <w:sz w:val="32"/>
        </w:rPr>
      </w:pPr>
    </w:p>
    <w:p w14:paraId="7B0247E2" w14:textId="77777777" w:rsidR="003676E1" w:rsidRDefault="003676E1" w:rsidP="003676E1">
      <w:pPr>
        <w:jc w:val="center"/>
        <w:rPr>
          <w:b/>
          <w:sz w:val="32"/>
        </w:rPr>
      </w:pPr>
    </w:p>
    <w:p w14:paraId="2AE3771F" w14:textId="77777777" w:rsidR="003676E1" w:rsidRDefault="003676E1" w:rsidP="003676E1">
      <w:pPr>
        <w:jc w:val="center"/>
        <w:rPr>
          <w:b/>
          <w:sz w:val="32"/>
        </w:rPr>
      </w:pPr>
    </w:p>
    <w:p w14:paraId="6ACB0ADE" w14:textId="77777777" w:rsidR="003676E1" w:rsidRDefault="003676E1" w:rsidP="003676E1">
      <w:pPr>
        <w:jc w:val="center"/>
        <w:rPr>
          <w:b/>
          <w:sz w:val="32"/>
        </w:rPr>
      </w:pPr>
    </w:p>
    <w:p w14:paraId="0F094923" w14:textId="77777777" w:rsidR="003676E1" w:rsidRDefault="003676E1" w:rsidP="003676E1">
      <w:pPr>
        <w:jc w:val="center"/>
        <w:rPr>
          <w:b/>
          <w:sz w:val="32"/>
        </w:rPr>
      </w:pPr>
    </w:p>
    <w:p w14:paraId="38C8DA97" w14:textId="77777777" w:rsidR="003676E1" w:rsidRDefault="003676E1" w:rsidP="003676E1">
      <w:pPr>
        <w:jc w:val="center"/>
        <w:rPr>
          <w:b/>
          <w:sz w:val="32"/>
        </w:rPr>
      </w:pPr>
    </w:p>
    <w:p w14:paraId="3C1D24C1" w14:textId="77777777" w:rsidR="003676E1" w:rsidRDefault="003676E1" w:rsidP="003676E1">
      <w:pPr>
        <w:jc w:val="center"/>
        <w:rPr>
          <w:b/>
          <w:sz w:val="32"/>
        </w:rPr>
      </w:pPr>
    </w:p>
    <w:p w14:paraId="5666B751" w14:textId="77777777" w:rsidR="003676E1" w:rsidRPr="003676E1" w:rsidRDefault="003676E1" w:rsidP="00F60D91">
      <w:pPr>
        <w:rPr>
          <w:b/>
          <w:sz w:val="32"/>
        </w:rPr>
      </w:pPr>
    </w:p>
    <w:p w14:paraId="0C3A81A0" w14:textId="77777777" w:rsidR="00B23382" w:rsidRDefault="00000000">
      <w:r>
        <w:rPr>
          <w:b/>
        </w:rPr>
        <w:lastRenderedPageBreak/>
        <w:t>Q1. A software company wants to develop a Windows application that can use different .NET supported programming languages. Explain how the .NET Framework helps in language interoperability and application development. Also explain its major components.</w:t>
      </w:r>
    </w:p>
    <w:p w14:paraId="732E892B" w14:textId="09AC762C" w:rsidR="00B23382" w:rsidRDefault="00000000" w:rsidP="00F60D91">
      <w:r>
        <w:rPr>
          <w:b/>
        </w:rPr>
        <w:t xml:space="preserve">A1. </w:t>
      </w:r>
      <w:r>
        <w:t>The .NET Framework supports language interoperability because different .NET languages compile their source code into Common Intermediate Language (CIL) and follow the Common Type System (CTS). Therefore, components written in languages such as C#, VB.NET, and F# can interact and use common libraries.</w:t>
      </w:r>
    </w:p>
    <w:p w14:paraId="5B511B19" w14:textId="77777777" w:rsidR="00B23382" w:rsidRDefault="00000000">
      <w:pPr>
        <w:spacing w:after="100"/>
      </w:pPr>
      <w:r>
        <w:t>Major components include:</w:t>
      </w:r>
      <w:r>
        <w:br/>
        <w:t>• CLR: Executes managed code and provides services such as memory management, exception handling, and security.</w:t>
      </w:r>
      <w:r>
        <w:br/>
        <w:t>• CTS: Defines common rules for data types used by .NET languages.</w:t>
      </w:r>
      <w:r>
        <w:br/>
        <w:t>• CLS: Defines common language rules that improve interoperability between .NET languages.</w:t>
      </w:r>
      <w:r>
        <w:br/>
        <w:t>• CIL: CPU-independent intermediate code generated by .NET compilers.</w:t>
      </w:r>
      <w:r>
        <w:br/>
        <w:t>• JIT Compiler: Converts CIL into native machine code at runtime.</w:t>
      </w:r>
      <w:r>
        <w:br/>
        <w:t>• BCL: Provides reusable classes for collections, file handling, networking, strings, and other common tasks.</w:t>
      </w:r>
    </w:p>
    <w:p w14:paraId="51897E40" w14:textId="77777777" w:rsidR="00B23382" w:rsidRDefault="00000000">
      <w:r>
        <w:rPr>
          <w:b/>
        </w:rPr>
        <w:t>Q2. A C# program is compiled successfully, but before execution it must be managed by the .NET runtime. Explain the role of the Common Language Runtime (CLR) in executing the program. Discuss at least four services provided by CLR.</w:t>
      </w:r>
    </w:p>
    <w:p w14:paraId="4F7BA496" w14:textId="51DE1D85" w:rsidR="00B23382" w:rsidRDefault="00000000" w:rsidP="009A1625">
      <w:r>
        <w:rPr>
          <w:b/>
        </w:rPr>
        <w:t xml:space="preserve">A2. </w:t>
      </w:r>
      <w:r>
        <w:t>The Common Language Runtime (CLR) is the execution environment of the .NET Framework. It loads assemblies, converts CIL into machine code through the JIT compiler, executes managed code, and provides runtime services.</w:t>
      </w:r>
    </w:p>
    <w:p w14:paraId="5565FFA2" w14:textId="77777777" w:rsidR="00B23382" w:rsidRDefault="00000000">
      <w:pPr>
        <w:spacing w:after="100"/>
      </w:pPr>
      <w:r>
        <w:t>Important CLR services include:</w:t>
      </w:r>
      <w:r>
        <w:br/>
        <w:t>1. Memory management and garbage collection.</w:t>
      </w:r>
      <w:r>
        <w:br/>
        <w:t>2. Exception handling.</w:t>
      </w:r>
      <w:r>
        <w:br/>
        <w:t>3. Type safety and verification.</w:t>
      </w:r>
      <w:r>
        <w:br/>
        <w:t>4. Security management.</w:t>
      </w:r>
      <w:r>
        <w:br/>
        <w:t>5. Thread management.</w:t>
      </w:r>
      <w:r>
        <w:br/>
        <w:t>6. JIT compilation.</w:t>
      </w:r>
      <w:r>
        <w:br/>
        <w:t>7. Assembly loading and execution.</w:t>
      </w:r>
      <w:r>
        <w:br/>
        <w:t>8. Interoperability with unmanaged code.</w:t>
      </w:r>
    </w:p>
    <w:p w14:paraId="450CCE55" w14:textId="77777777" w:rsidR="00B23382" w:rsidRDefault="00000000">
      <w:r>
        <w:rPr>
          <w:b/>
        </w:rPr>
        <w:t>Q3. Suppose a C# developer creates an int variable while another .NET language uses its equivalent numeric type. Explain how Common Type System (CTS) ensures that both languages can work with compatible data types.</w:t>
      </w:r>
    </w:p>
    <w:p w14:paraId="1A719C53" w14:textId="5AAD3B80" w:rsidR="00B23382" w:rsidRDefault="00000000" w:rsidP="009A1625">
      <w:r>
        <w:rPr>
          <w:b/>
        </w:rPr>
        <w:t xml:space="preserve">A3. </w:t>
      </w:r>
      <w:r>
        <w:t xml:space="preserve">The Common Type System (CTS) defines a standard set of data types and rules that all .NET languages can understand. For example, C# int maps to System.Int32. Another .NET language may use a different keyword for the same underlying type, but both represent </w:t>
      </w:r>
      <w:r>
        <w:lastRenderedPageBreak/>
        <w:t>System.Int32. This allows values and components written in different .NET languages to work together consistently.</w:t>
      </w:r>
    </w:p>
    <w:p w14:paraId="1386D2DA" w14:textId="77777777" w:rsidR="00B23382" w:rsidRDefault="00000000">
      <w:r>
        <w:rPr>
          <w:b/>
        </w:rPr>
        <w:t>Q4. When a C# program is compiled, it does not directly produce machine code. Explain what Common Intermediate Language (CIL) is, why it is generated, and what happens to CIL before the program is executed.</w:t>
      </w:r>
    </w:p>
    <w:p w14:paraId="45EA3895" w14:textId="626199EE" w:rsidR="00B23382" w:rsidRDefault="00000000" w:rsidP="00F60D91">
      <w:r>
        <w:rPr>
          <w:b/>
        </w:rPr>
        <w:t xml:space="preserve">A4. </w:t>
      </w:r>
      <w:r>
        <w:t>Common Intermediate Language (CIL) is CPU-independent intermediate code generated when a .NET program is compiled. It is not specific to a particular processor, which helps .NET applications remain portable.</w:t>
      </w:r>
    </w:p>
    <w:p w14:paraId="45898A77" w14:textId="77777777" w:rsidR="00B23382" w:rsidRDefault="00000000">
      <w:pPr>
        <w:spacing w:after="100"/>
      </w:pPr>
      <w:r>
        <w:t>The process is:</w:t>
      </w:r>
      <w:r>
        <w:br/>
        <w:t>C# Source Code → C# Compiler → CIL + Metadata → JIT Compiler → Native Machine Code → Execution.</w:t>
      </w:r>
    </w:p>
    <w:p w14:paraId="4891C501" w14:textId="77777777" w:rsidR="00B23382" w:rsidRDefault="00000000">
      <w:pPr>
        <w:spacing w:after="100"/>
      </w:pPr>
      <w:r>
        <w:t>CIL allows the same compiled assembly to be executed on supported platforms because the final processor-specific code is generated at runtime.</w:t>
      </w:r>
    </w:p>
    <w:p w14:paraId="1C75E5DE" w14:textId="77777777" w:rsidR="00F60D91" w:rsidRDefault="00F60D91">
      <w:pPr>
        <w:spacing w:after="100"/>
      </w:pPr>
    </w:p>
    <w:p w14:paraId="1B3FA609" w14:textId="77777777" w:rsidR="00B23382" w:rsidRDefault="00000000">
      <w:r>
        <w:rPr>
          <w:b/>
        </w:rPr>
        <w:t>Q5. A C# application is running on a computer with a particular processor architecture. Explain how the JIT (Just-In-Time) compiler converts CIL into machine code. Why is JIT compilation important in .NET?</w:t>
      </w:r>
    </w:p>
    <w:p w14:paraId="4333F04E" w14:textId="1D740E3A" w:rsidR="00B23382" w:rsidRDefault="00000000" w:rsidP="00F60D91">
      <w:r>
        <w:rPr>
          <w:b/>
        </w:rPr>
        <w:t>A5.</w:t>
      </w:r>
      <w:r w:rsidR="00F60D91">
        <w:t xml:space="preserve"> </w:t>
      </w:r>
      <w:r>
        <w:t>The JIT compiler is a component of the CLR. It converts CIL instructions into native machine instructions suitable for the current processor architecture. When a method is required for execution, the JIT compiler compiles the relevant CIL and the generated native code can then be executed.</w:t>
      </w:r>
    </w:p>
    <w:p w14:paraId="3A96CA0F" w14:textId="77777777" w:rsidR="00B23382" w:rsidRDefault="00000000">
      <w:pPr>
        <w:spacing w:after="100"/>
      </w:pPr>
      <w:r>
        <w:t>JIT compilation is important because it allows processor-specific optimization, supports platform independence of CIL, and avoids requiring separate machine-code binaries for every processor architecture.</w:t>
      </w:r>
    </w:p>
    <w:p w14:paraId="738972B3" w14:textId="77777777" w:rsidR="00F60D91" w:rsidRDefault="00F60D91">
      <w:pPr>
        <w:spacing w:after="100"/>
      </w:pPr>
    </w:p>
    <w:p w14:paraId="45D2869A" w14:textId="77777777" w:rsidR="00B23382" w:rsidRDefault="00000000">
      <w:r>
        <w:rPr>
          <w:b/>
        </w:rPr>
        <w:t>Q6. Consider a program that creates thousands of objects during execution but does not explicitly release their memory. Explain how the Garbage Collector (GC) identifies and removes objects that are no longer reachable. Why is garbage collection useful to programmers?</w:t>
      </w:r>
    </w:p>
    <w:p w14:paraId="06DB7178" w14:textId="52709D7E" w:rsidR="00B23382" w:rsidRDefault="00000000" w:rsidP="00F60D91">
      <w:r>
        <w:rPr>
          <w:b/>
        </w:rPr>
        <w:t xml:space="preserve">A6. </w:t>
      </w:r>
      <w:r>
        <w:t>The Garbage Collector automatically manages memory for managed objects. It starts from objects that are still reachable through references such as local variables, static fields, and active object references. Objects that cannot be reached are considered eligible for collection. The GC eventually reclaims their memory and may compact the managed heap.</w:t>
      </w:r>
    </w:p>
    <w:p w14:paraId="2B9CC2AA" w14:textId="77777777" w:rsidR="00B23382" w:rsidRDefault="00000000">
      <w:pPr>
        <w:spacing w:after="100"/>
      </w:pPr>
      <w:r>
        <w:t>Garbage collection is useful because programmers do not normally need to manually release managed memory, reducing memory leaks, dangling references, and many memory-management errors.</w:t>
      </w:r>
    </w:p>
    <w:p w14:paraId="37E4C4D5" w14:textId="77777777" w:rsidR="00B23382" w:rsidRDefault="00000000">
      <w:r>
        <w:rPr>
          <w:b/>
        </w:rPr>
        <w:lastRenderedPageBreak/>
        <w:t>Q7. A student needs to store the following information: age, salary, name, gender, and whether the student has paid fees. Select appropriate C# data types for each value and explain why each type is suitable. Also differentiate between value types and reference types.</w:t>
      </w:r>
    </w:p>
    <w:p w14:paraId="203C89CC" w14:textId="6084B055" w:rsidR="00B23382" w:rsidRDefault="00000000" w:rsidP="00F60D91">
      <w:r>
        <w:rPr>
          <w:b/>
        </w:rPr>
        <w:t xml:space="preserve">A7. </w:t>
      </w:r>
      <w:r>
        <w:t>Suitable data types are:</w:t>
      </w:r>
      <w:r>
        <w:br/>
        <w:t>• Age – int, because age is a whole number.</w:t>
      </w:r>
      <w:r>
        <w:br/>
        <w:t>• Salary – decimal, because salary may require accurate decimal financial values.</w:t>
      </w:r>
      <w:r>
        <w:br/>
        <w:t>• Name – string, because a name is a sequence of characters.</w:t>
      </w:r>
      <w:r>
        <w:br/>
        <w:t>• Gender – char or string, depending on the required representation.</w:t>
      </w:r>
      <w:r>
        <w:br/>
        <w:t>• Fees paid – bool, because it has only true or false states.</w:t>
      </w:r>
    </w:p>
    <w:p w14:paraId="4D7F1FDD" w14:textId="77777777" w:rsidR="00B23382" w:rsidRDefault="00000000">
      <w:pPr>
        <w:spacing w:after="100"/>
      </w:pPr>
      <w:r>
        <w:t xml:space="preserve">Value types store their actual value directly and normally include numeric types, bool, char, structs, and </w:t>
      </w:r>
      <w:proofErr w:type="spellStart"/>
      <w:r>
        <w:t>enums</w:t>
      </w:r>
      <w:proofErr w:type="spellEnd"/>
      <w:r>
        <w:t>. Reference types store a reference to an object and include string, arrays, classes, and delegates.</w:t>
      </w:r>
    </w:p>
    <w:p w14:paraId="20F64970" w14:textId="77777777" w:rsidR="00B23382" w:rsidRDefault="00000000">
      <w:r>
        <w:rPr>
          <w:b/>
        </w:rPr>
        <w:t>Q8. A class contains an employee's salary, employee ID, and employee name. Salary should be accessible only inside the class, employee ID should be accessible to derived classes, and employee name should be accessible from anywhere. Which access modifiers would you use and why?</w:t>
      </w:r>
    </w:p>
    <w:p w14:paraId="04389A1F" w14:textId="4E89D440" w:rsidR="00B23382" w:rsidRDefault="00000000" w:rsidP="00F60D91">
      <w:r>
        <w:rPr>
          <w:b/>
        </w:rPr>
        <w:t xml:space="preserve">A8. </w:t>
      </w:r>
      <w:r>
        <w:t>The suitable access modifiers are:</w:t>
      </w:r>
      <w:r>
        <w:br/>
        <w:t>• Salary – private: accessible only inside the Employee class.</w:t>
      </w:r>
      <w:r>
        <w:br/>
        <w:t>• Employee ID – protected: accessible inside the class and its derived classes.</w:t>
      </w:r>
      <w:r>
        <w:br/>
        <w:t>• Employee Name – public: accessible from anywhere permitted by the containing type.</w:t>
      </w:r>
    </w:p>
    <w:p w14:paraId="0A7D39F5" w14:textId="77777777" w:rsidR="00B23382" w:rsidRDefault="00000000">
      <w:pPr>
        <w:spacing w:after="100"/>
      </w:pPr>
      <w:r>
        <w:t>Thus, the declaration can be:</w:t>
      </w:r>
      <w:r>
        <w:br/>
        <w:t>private decimal salary;</w:t>
      </w:r>
      <w:r>
        <w:br/>
        <w:t xml:space="preserve">protected int </w:t>
      </w:r>
      <w:proofErr w:type="spellStart"/>
      <w:r>
        <w:t>employeeId</w:t>
      </w:r>
      <w:proofErr w:type="spellEnd"/>
      <w:r>
        <w:t>;</w:t>
      </w:r>
      <w:r>
        <w:br/>
        <w:t xml:space="preserve">public string </w:t>
      </w:r>
      <w:proofErr w:type="spellStart"/>
      <w:r>
        <w:t>employeeName</w:t>
      </w:r>
      <w:proofErr w:type="spellEnd"/>
      <w:r>
        <w:t>;</w:t>
      </w:r>
    </w:p>
    <w:p w14:paraId="0125234E" w14:textId="77777777" w:rsidR="00B23382" w:rsidRDefault="00000000">
      <w:r>
        <w:rPr>
          <w:b/>
        </w:rPr>
        <w:t>Q9. A college needs to store marks of 50 students and calculate their total, average, highest, and lowest marks. Explain why an array is appropriate for this requirement and write a C# program to perform these operations.</w:t>
      </w:r>
    </w:p>
    <w:p w14:paraId="00042BE1" w14:textId="2647A9B8" w:rsidR="00B23382" w:rsidRDefault="00000000" w:rsidP="00F60D91">
      <w:r>
        <w:rPr>
          <w:b/>
        </w:rPr>
        <w:t xml:space="preserve">A9. </w:t>
      </w:r>
      <w:r>
        <w:t>An array is appropriate because the requirement involves a fixed number of values of the same type. It provides indexed access and makes it easy to iterate through all 50 marks.</w:t>
      </w:r>
    </w:p>
    <w:p w14:paraId="07F1A317" w14:textId="2646C46C" w:rsidR="00B23382" w:rsidRDefault="00000000" w:rsidP="00F60D91">
      <w:pPr>
        <w:spacing w:after="0"/>
      </w:pPr>
      <w:r>
        <w:rPr>
          <w:rFonts w:ascii="Consolas" w:hAnsi="Consolas"/>
          <w:sz w:val="18"/>
        </w:rPr>
        <w:t>using System;</w:t>
      </w:r>
    </w:p>
    <w:p w14:paraId="5C0A4E25" w14:textId="77777777" w:rsidR="00B23382" w:rsidRDefault="00000000" w:rsidP="00F60D91">
      <w:pPr>
        <w:spacing w:after="0"/>
      </w:pPr>
      <w:r>
        <w:rPr>
          <w:rFonts w:ascii="Consolas" w:hAnsi="Consolas"/>
          <w:sz w:val="18"/>
        </w:rPr>
        <w:t>class Program</w:t>
      </w:r>
    </w:p>
    <w:p w14:paraId="1264C267" w14:textId="77777777" w:rsidR="00B23382" w:rsidRDefault="00000000" w:rsidP="00F60D91">
      <w:pPr>
        <w:spacing w:after="0"/>
      </w:pPr>
      <w:r>
        <w:rPr>
          <w:rFonts w:ascii="Consolas" w:hAnsi="Consolas"/>
          <w:sz w:val="18"/>
        </w:rPr>
        <w:t>{</w:t>
      </w:r>
    </w:p>
    <w:p w14:paraId="3E829E8B" w14:textId="77777777" w:rsidR="00B23382" w:rsidRDefault="00000000" w:rsidP="00F60D91">
      <w:pPr>
        <w:spacing w:after="0"/>
      </w:pPr>
      <w:r>
        <w:rPr>
          <w:rFonts w:ascii="Consolas" w:hAnsi="Consolas"/>
          <w:sz w:val="18"/>
        </w:rPr>
        <w:t xml:space="preserve">    static void </w:t>
      </w:r>
      <w:proofErr w:type="gramStart"/>
      <w:r>
        <w:rPr>
          <w:rFonts w:ascii="Consolas" w:hAnsi="Consolas"/>
          <w:sz w:val="18"/>
        </w:rPr>
        <w:t>Main(</w:t>
      </w:r>
      <w:proofErr w:type="gramEnd"/>
      <w:r>
        <w:rPr>
          <w:rFonts w:ascii="Consolas" w:hAnsi="Consolas"/>
          <w:sz w:val="18"/>
        </w:rPr>
        <w:t>)</w:t>
      </w:r>
    </w:p>
    <w:p w14:paraId="34090C05" w14:textId="77777777" w:rsidR="00B23382" w:rsidRDefault="00000000" w:rsidP="00F60D91">
      <w:pPr>
        <w:spacing w:after="0"/>
      </w:pPr>
      <w:r>
        <w:rPr>
          <w:rFonts w:ascii="Consolas" w:hAnsi="Consolas"/>
          <w:sz w:val="18"/>
        </w:rPr>
        <w:t xml:space="preserve">    {</w:t>
      </w:r>
    </w:p>
    <w:p w14:paraId="6E9B1888" w14:textId="03EA2F24" w:rsidR="00B23382" w:rsidRDefault="00000000" w:rsidP="00F60D91">
      <w:pPr>
        <w:spacing w:after="0"/>
      </w:pPr>
      <w:r>
        <w:rPr>
          <w:rFonts w:ascii="Consolas" w:hAnsi="Consolas"/>
          <w:sz w:val="18"/>
        </w:rPr>
        <w:t xml:space="preserve">        </w:t>
      </w:r>
      <w:proofErr w:type="gramStart"/>
      <w:r>
        <w:rPr>
          <w:rFonts w:ascii="Consolas" w:hAnsi="Consolas"/>
          <w:sz w:val="18"/>
        </w:rPr>
        <w:t>int[</w:t>
      </w:r>
      <w:proofErr w:type="gramEnd"/>
      <w:r>
        <w:rPr>
          <w:rFonts w:ascii="Consolas" w:hAnsi="Consolas"/>
          <w:sz w:val="18"/>
        </w:rPr>
        <w:t xml:space="preserve">] marks = new </w:t>
      </w:r>
      <w:proofErr w:type="gramStart"/>
      <w:r>
        <w:rPr>
          <w:rFonts w:ascii="Consolas" w:hAnsi="Consolas"/>
          <w:sz w:val="18"/>
        </w:rPr>
        <w:t>int[</w:t>
      </w:r>
      <w:proofErr w:type="gramEnd"/>
      <w:r>
        <w:rPr>
          <w:rFonts w:ascii="Consolas" w:hAnsi="Consolas"/>
          <w:sz w:val="18"/>
        </w:rPr>
        <w:t>50];</w:t>
      </w:r>
    </w:p>
    <w:p w14:paraId="4F090AC6" w14:textId="77777777" w:rsidR="00B23382" w:rsidRDefault="00000000" w:rsidP="00F60D91">
      <w:pPr>
        <w:spacing w:after="0"/>
      </w:pPr>
      <w:r>
        <w:rPr>
          <w:rFonts w:ascii="Consolas" w:hAnsi="Consolas"/>
          <w:sz w:val="18"/>
        </w:rPr>
        <w:t xml:space="preserve">        for (int </w:t>
      </w:r>
      <w:proofErr w:type="spellStart"/>
      <w:r>
        <w:rPr>
          <w:rFonts w:ascii="Consolas" w:hAnsi="Consolas"/>
          <w:sz w:val="18"/>
        </w:rPr>
        <w:t>i</w:t>
      </w:r>
      <w:proofErr w:type="spellEnd"/>
      <w:r>
        <w:rPr>
          <w:rFonts w:ascii="Consolas" w:hAnsi="Consolas"/>
          <w:sz w:val="18"/>
        </w:rPr>
        <w:t xml:space="preserve"> = 0; </w:t>
      </w:r>
      <w:proofErr w:type="spellStart"/>
      <w:r>
        <w:rPr>
          <w:rFonts w:ascii="Consolas" w:hAnsi="Consolas"/>
          <w:sz w:val="18"/>
        </w:rPr>
        <w:t>i</w:t>
      </w:r>
      <w:proofErr w:type="spellEnd"/>
      <w:r>
        <w:rPr>
          <w:rFonts w:ascii="Consolas" w:hAnsi="Consolas"/>
          <w:sz w:val="18"/>
        </w:rPr>
        <w:t xml:space="preserve"> &lt; </w:t>
      </w:r>
      <w:proofErr w:type="spellStart"/>
      <w:proofErr w:type="gramStart"/>
      <w:r>
        <w:rPr>
          <w:rFonts w:ascii="Consolas" w:hAnsi="Consolas"/>
          <w:sz w:val="18"/>
        </w:rPr>
        <w:t>marks.Length</w:t>
      </w:r>
      <w:proofErr w:type="spellEnd"/>
      <w:proofErr w:type="gramEnd"/>
      <w:r>
        <w:rPr>
          <w:rFonts w:ascii="Consolas" w:hAnsi="Consolas"/>
          <w:sz w:val="18"/>
        </w:rPr>
        <w:t>; i++)</w:t>
      </w:r>
    </w:p>
    <w:p w14:paraId="28EF2107" w14:textId="77777777" w:rsidR="00B23382" w:rsidRDefault="00000000" w:rsidP="00F60D91">
      <w:pPr>
        <w:spacing w:after="0"/>
      </w:pPr>
      <w:r>
        <w:rPr>
          <w:rFonts w:ascii="Consolas" w:hAnsi="Consolas"/>
          <w:sz w:val="18"/>
        </w:rPr>
        <w:t xml:space="preserve">        {</w:t>
      </w:r>
    </w:p>
    <w:p w14:paraId="78D2CDE0"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marks for student {</w:t>
      </w:r>
      <w:proofErr w:type="spellStart"/>
      <w:r>
        <w:rPr>
          <w:rFonts w:ascii="Consolas" w:hAnsi="Consolas"/>
          <w:sz w:val="18"/>
        </w:rPr>
        <w:t>i</w:t>
      </w:r>
      <w:proofErr w:type="spellEnd"/>
      <w:r>
        <w:rPr>
          <w:rFonts w:ascii="Consolas" w:hAnsi="Consolas"/>
          <w:sz w:val="18"/>
        </w:rPr>
        <w:t xml:space="preserve"> + 1}: ");</w:t>
      </w:r>
    </w:p>
    <w:p w14:paraId="4A30FD64" w14:textId="77777777" w:rsidR="00B23382" w:rsidRDefault="00000000" w:rsidP="00F60D91">
      <w:pPr>
        <w:spacing w:after="0"/>
      </w:pPr>
      <w:r>
        <w:rPr>
          <w:rFonts w:ascii="Consolas" w:hAnsi="Consolas"/>
          <w:sz w:val="18"/>
        </w:rPr>
        <w:t xml:space="preserve">            marks[</w:t>
      </w:r>
      <w:proofErr w:type="spellStart"/>
      <w:r>
        <w:rPr>
          <w:rFonts w:ascii="Consolas" w:hAnsi="Consolas"/>
          <w:sz w:val="18"/>
        </w:rPr>
        <w:t>i</w:t>
      </w:r>
      <w:proofErr w:type="spellEnd"/>
      <w:r>
        <w:rPr>
          <w:rFonts w:ascii="Consolas" w:hAnsi="Consolas"/>
          <w:sz w:val="18"/>
        </w:rPr>
        <w:t xml:space="preserve">] = </w:t>
      </w:r>
      <w:proofErr w:type="spellStart"/>
      <w:r>
        <w:rPr>
          <w:rFonts w:ascii="Consolas" w:hAnsi="Consolas"/>
          <w:sz w:val="18"/>
        </w:rPr>
        <w:t>int.Parse</w:t>
      </w:r>
      <w:proofErr w:type="spell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432B3231" w14:textId="4A1F2BA1" w:rsidR="00B23382" w:rsidRDefault="00000000" w:rsidP="00F60D91">
      <w:pPr>
        <w:spacing w:after="0"/>
      </w:pPr>
      <w:r>
        <w:rPr>
          <w:rFonts w:ascii="Consolas" w:hAnsi="Consolas"/>
          <w:sz w:val="18"/>
        </w:rPr>
        <w:t xml:space="preserve">        }</w:t>
      </w:r>
    </w:p>
    <w:p w14:paraId="6B3156B1" w14:textId="77777777" w:rsidR="00B23382" w:rsidRDefault="00000000" w:rsidP="00F60D91">
      <w:pPr>
        <w:spacing w:after="0"/>
      </w:pPr>
      <w:r>
        <w:rPr>
          <w:rFonts w:ascii="Consolas" w:hAnsi="Consolas"/>
          <w:sz w:val="18"/>
        </w:rPr>
        <w:lastRenderedPageBreak/>
        <w:t xml:space="preserve">        int total = 0;</w:t>
      </w:r>
    </w:p>
    <w:p w14:paraId="5ED7BCC9" w14:textId="77777777" w:rsidR="00B23382" w:rsidRDefault="00000000" w:rsidP="00F60D91">
      <w:pPr>
        <w:spacing w:after="0"/>
      </w:pPr>
      <w:r>
        <w:rPr>
          <w:rFonts w:ascii="Consolas" w:hAnsi="Consolas"/>
          <w:sz w:val="18"/>
        </w:rPr>
        <w:t xml:space="preserve">        int highest = marks[0];</w:t>
      </w:r>
    </w:p>
    <w:p w14:paraId="5C3B786B" w14:textId="28D99821" w:rsidR="00B23382" w:rsidRDefault="00000000" w:rsidP="00F60D91">
      <w:pPr>
        <w:spacing w:after="0"/>
      </w:pPr>
      <w:r>
        <w:rPr>
          <w:rFonts w:ascii="Consolas" w:hAnsi="Consolas"/>
          <w:sz w:val="18"/>
        </w:rPr>
        <w:t xml:space="preserve">        int lowest = </w:t>
      </w:r>
      <w:proofErr w:type="gramStart"/>
      <w:r>
        <w:rPr>
          <w:rFonts w:ascii="Consolas" w:hAnsi="Consolas"/>
          <w:sz w:val="18"/>
        </w:rPr>
        <w:t>marks[</w:t>
      </w:r>
      <w:proofErr w:type="gramEnd"/>
      <w:r>
        <w:rPr>
          <w:rFonts w:ascii="Consolas" w:hAnsi="Consolas"/>
          <w:sz w:val="18"/>
        </w:rPr>
        <w:t>0];</w:t>
      </w:r>
    </w:p>
    <w:p w14:paraId="7087953B" w14:textId="77777777" w:rsidR="00B23382" w:rsidRDefault="00000000" w:rsidP="00F60D91">
      <w:pPr>
        <w:spacing w:after="0"/>
      </w:pPr>
      <w:r>
        <w:rPr>
          <w:rFonts w:ascii="Consolas" w:hAnsi="Consolas"/>
          <w:sz w:val="18"/>
        </w:rPr>
        <w:t xml:space="preserve">        foreach (int mark in marks)</w:t>
      </w:r>
    </w:p>
    <w:p w14:paraId="1C74FC03" w14:textId="77777777" w:rsidR="00B23382" w:rsidRDefault="00000000" w:rsidP="00F60D91">
      <w:pPr>
        <w:spacing w:after="0"/>
      </w:pPr>
      <w:r>
        <w:rPr>
          <w:rFonts w:ascii="Consolas" w:hAnsi="Consolas"/>
          <w:sz w:val="18"/>
        </w:rPr>
        <w:t xml:space="preserve">        {</w:t>
      </w:r>
    </w:p>
    <w:p w14:paraId="4EF4B111" w14:textId="77777777" w:rsidR="00B23382" w:rsidRDefault="00000000" w:rsidP="00F60D91">
      <w:pPr>
        <w:spacing w:after="0"/>
      </w:pPr>
      <w:r>
        <w:rPr>
          <w:rFonts w:ascii="Consolas" w:hAnsi="Consolas"/>
          <w:sz w:val="18"/>
        </w:rPr>
        <w:t xml:space="preserve">            total += mark;</w:t>
      </w:r>
    </w:p>
    <w:p w14:paraId="1C39B8F0" w14:textId="77777777" w:rsidR="00B23382" w:rsidRDefault="00000000" w:rsidP="00F60D91">
      <w:pPr>
        <w:spacing w:after="0"/>
      </w:pPr>
      <w:r>
        <w:rPr>
          <w:rFonts w:ascii="Consolas" w:hAnsi="Consolas"/>
          <w:sz w:val="18"/>
        </w:rPr>
        <w:t xml:space="preserve">            if (mark &gt; highest) highest = mark;</w:t>
      </w:r>
    </w:p>
    <w:p w14:paraId="6D7887E8" w14:textId="77777777" w:rsidR="00B23382" w:rsidRDefault="00000000" w:rsidP="00F60D91">
      <w:pPr>
        <w:spacing w:after="0"/>
      </w:pPr>
      <w:r>
        <w:rPr>
          <w:rFonts w:ascii="Consolas" w:hAnsi="Consolas"/>
          <w:sz w:val="18"/>
        </w:rPr>
        <w:t xml:space="preserve">            if (mark &lt; lowest) lowest = mark;</w:t>
      </w:r>
    </w:p>
    <w:p w14:paraId="38019AB3" w14:textId="3EADFF42" w:rsidR="00B23382" w:rsidRDefault="00000000" w:rsidP="00F60D91">
      <w:pPr>
        <w:spacing w:after="0"/>
      </w:pPr>
      <w:r>
        <w:rPr>
          <w:rFonts w:ascii="Consolas" w:hAnsi="Consolas"/>
          <w:sz w:val="18"/>
        </w:rPr>
        <w:t xml:space="preserve">        }</w:t>
      </w:r>
    </w:p>
    <w:p w14:paraId="66844551" w14:textId="34265594" w:rsidR="00B23382" w:rsidRDefault="00000000" w:rsidP="00F60D91">
      <w:pPr>
        <w:spacing w:after="0"/>
      </w:pPr>
      <w:r>
        <w:rPr>
          <w:rFonts w:ascii="Consolas" w:hAnsi="Consolas"/>
          <w:sz w:val="18"/>
        </w:rPr>
        <w:t xml:space="preserve">        double average = (double)total / </w:t>
      </w:r>
      <w:proofErr w:type="spellStart"/>
      <w:proofErr w:type="gramStart"/>
      <w:r>
        <w:rPr>
          <w:rFonts w:ascii="Consolas" w:hAnsi="Consolas"/>
          <w:sz w:val="18"/>
        </w:rPr>
        <w:t>marks.Length</w:t>
      </w:r>
      <w:proofErr w:type="spellEnd"/>
      <w:proofErr w:type="gramEnd"/>
      <w:r>
        <w:rPr>
          <w:rFonts w:ascii="Consolas" w:hAnsi="Consolas"/>
          <w:sz w:val="18"/>
        </w:rPr>
        <w:t>;</w:t>
      </w:r>
    </w:p>
    <w:p w14:paraId="7B640FD6"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($"Total = {total}");</w:t>
      </w:r>
    </w:p>
    <w:p w14:paraId="48C075A9"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($"Average = {average:F2}");</w:t>
      </w:r>
    </w:p>
    <w:p w14:paraId="1A6EA40C"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($"Highest = {highest}");</w:t>
      </w:r>
    </w:p>
    <w:p w14:paraId="2198170F"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($"Lowest = {lowest}");</w:t>
      </w:r>
    </w:p>
    <w:p w14:paraId="62B964DA" w14:textId="77777777" w:rsidR="00B23382" w:rsidRDefault="00000000">
      <w:r>
        <w:rPr>
          <w:rFonts w:ascii="Consolas" w:hAnsi="Consolas"/>
          <w:sz w:val="18"/>
        </w:rPr>
        <w:t xml:space="preserve">    }</w:t>
      </w:r>
    </w:p>
    <w:p w14:paraId="7D5EE731" w14:textId="77777777" w:rsidR="00B23382" w:rsidRDefault="00000000">
      <w:r>
        <w:rPr>
          <w:rFonts w:ascii="Consolas" w:hAnsi="Consolas"/>
          <w:sz w:val="18"/>
        </w:rPr>
        <w:t>}</w:t>
      </w:r>
    </w:p>
    <w:p w14:paraId="3CD84780" w14:textId="77777777" w:rsidR="00B23382" w:rsidRDefault="00000000">
      <w:r>
        <w:rPr>
          <w:b/>
        </w:rPr>
        <w:t>Q10. A college application receives student names with unnecessary spaces and inconsistent capitalization. Write a C# program that accepts a name, removes unnecessary spaces, converts it into an appropriate case, and checks whether a particular substring exists.</w:t>
      </w:r>
    </w:p>
    <w:p w14:paraId="205B96F9" w14:textId="511DD25F" w:rsidR="00B23382" w:rsidRDefault="00000000" w:rsidP="00F60D91">
      <w:r>
        <w:rPr>
          <w:b/>
        </w:rPr>
        <w:t xml:space="preserve">A10. </w:t>
      </w:r>
      <w:r>
        <w:t>The following program trims unnecessary spaces, converts the name to title case, and checks whether a specified substring exists.</w:t>
      </w:r>
    </w:p>
    <w:p w14:paraId="74BB88AC" w14:textId="77777777" w:rsidR="00B23382" w:rsidRDefault="00000000" w:rsidP="00F60D91">
      <w:pPr>
        <w:spacing w:after="0"/>
      </w:pPr>
      <w:r>
        <w:rPr>
          <w:rFonts w:ascii="Consolas" w:hAnsi="Consolas"/>
          <w:sz w:val="18"/>
        </w:rPr>
        <w:t>using System;</w:t>
      </w:r>
    </w:p>
    <w:p w14:paraId="4D0D3EAF" w14:textId="001C6945" w:rsidR="00B23382" w:rsidRDefault="00000000" w:rsidP="00F60D91">
      <w:pPr>
        <w:spacing w:after="0"/>
      </w:pPr>
      <w:r>
        <w:rPr>
          <w:rFonts w:ascii="Consolas" w:hAnsi="Consolas"/>
          <w:sz w:val="18"/>
        </w:rPr>
        <w:t xml:space="preserve">using </w:t>
      </w:r>
      <w:proofErr w:type="spellStart"/>
      <w:r>
        <w:rPr>
          <w:rFonts w:ascii="Consolas" w:hAnsi="Consolas"/>
          <w:sz w:val="18"/>
        </w:rPr>
        <w:t>System.Globalization</w:t>
      </w:r>
      <w:proofErr w:type="spellEnd"/>
      <w:r>
        <w:rPr>
          <w:rFonts w:ascii="Consolas" w:hAnsi="Consolas"/>
          <w:sz w:val="18"/>
        </w:rPr>
        <w:t>;</w:t>
      </w:r>
    </w:p>
    <w:p w14:paraId="102AAF85" w14:textId="77777777" w:rsidR="00B23382" w:rsidRDefault="00000000" w:rsidP="00F60D91">
      <w:pPr>
        <w:spacing w:after="0"/>
      </w:pPr>
      <w:r>
        <w:rPr>
          <w:rFonts w:ascii="Consolas" w:hAnsi="Consolas"/>
          <w:sz w:val="18"/>
        </w:rPr>
        <w:t>class Program</w:t>
      </w:r>
    </w:p>
    <w:p w14:paraId="509C4307" w14:textId="77777777" w:rsidR="00B23382" w:rsidRDefault="00000000" w:rsidP="00F60D91">
      <w:pPr>
        <w:spacing w:after="0"/>
      </w:pPr>
      <w:r>
        <w:rPr>
          <w:rFonts w:ascii="Consolas" w:hAnsi="Consolas"/>
          <w:sz w:val="18"/>
        </w:rPr>
        <w:t>{</w:t>
      </w:r>
    </w:p>
    <w:p w14:paraId="15C448D9" w14:textId="77777777" w:rsidR="00B23382" w:rsidRDefault="00000000" w:rsidP="00F60D91">
      <w:pPr>
        <w:spacing w:after="0"/>
      </w:pPr>
      <w:r>
        <w:rPr>
          <w:rFonts w:ascii="Consolas" w:hAnsi="Consolas"/>
          <w:sz w:val="18"/>
        </w:rPr>
        <w:t xml:space="preserve">    static void Main()</w:t>
      </w:r>
    </w:p>
    <w:p w14:paraId="262B767D" w14:textId="77777777" w:rsidR="00B23382" w:rsidRDefault="00000000" w:rsidP="00F60D91">
      <w:pPr>
        <w:spacing w:after="0"/>
      </w:pPr>
      <w:r>
        <w:rPr>
          <w:rFonts w:ascii="Consolas" w:hAnsi="Consolas"/>
          <w:sz w:val="18"/>
        </w:rPr>
        <w:t xml:space="preserve">    {</w:t>
      </w:r>
    </w:p>
    <w:p w14:paraId="6C6D6217" w14:textId="77777777" w:rsidR="00B23382" w:rsidRDefault="00000000">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student name: ");</w:t>
      </w:r>
    </w:p>
    <w:p w14:paraId="5D9D913C" w14:textId="686D66BA" w:rsidR="00B23382" w:rsidRDefault="00000000" w:rsidP="00F60D91">
      <w:pPr>
        <w:spacing w:after="0"/>
      </w:pPr>
      <w:r>
        <w:rPr>
          <w:rFonts w:ascii="Consolas" w:hAnsi="Consolas"/>
          <w:sz w:val="18"/>
        </w:rPr>
        <w:t xml:space="preserve">        string name = </w:t>
      </w:r>
      <w:proofErr w:type="spellStart"/>
      <w:r>
        <w:rPr>
          <w:rFonts w:ascii="Consolas" w:hAnsi="Consolas"/>
          <w:sz w:val="18"/>
        </w:rPr>
        <w:t>Console.ReadLine</w:t>
      </w:r>
      <w:proofErr w:type="spellEnd"/>
      <w:r>
        <w:rPr>
          <w:rFonts w:ascii="Consolas" w:hAnsi="Consolas"/>
          <w:sz w:val="18"/>
        </w:rPr>
        <w:t>() ?? "";</w:t>
      </w:r>
    </w:p>
    <w:p w14:paraId="00D99D4B" w14:textId="77777777" w:rsidR="00B23382" w:rsidRDefault="00000000" w:rsidP="00F60D91">
      <w:pPr>
        <w:spacing w:after="0"/>
      </w:pPr>
      <w:r>
        <w:rPr>
          <w:rFonts w:ascii="Consolas" w:hAnsi="Consolas"/>
          <w:sz w:val="18"/>
        </w:rPr>
        <w:t xml:space="preserve">        name = </w:t>
      </w:r>
      <w:proofErr w:type="spellStart"/>
      <w:proofErr w:type="gramStart"/>
      <w:r>
        <w:rPr>
          <w:rFonts w:ascii="Consolas" w:hAnsi="Consolas"/>
          <w:sz w:val="18"/>
        </w:rPr>
        <w:t>string.Join</w:t>
      </w:r>
      <w:proofErr w:type="spellEnd"/>
      <w:proofErr w:type="gramEnd"/>
      <w:r>
        <w:rPr>
          <w:rFonts w:ascii="Consolas" w:hAnsi="Consolas"/>
          <w:sz w:val="18"/>
        </w:rPr>
        <w:t xml:space="preserve">(" ", </w:t>
      </w:r>
      <w:proofErr w:type="spellStart"/>
      <w:proofErr w:type="gramStart"/>
      <w:r>
        <w:rPr>
          <w:rFonts w:ascii="Consolas" w:hAnsi="Consolas"/>
          <w:sz w:val="18"/>
        </w:rPr>
        <w:t>name.Trim</w:t>
      </w:r>
      <w:proofErr w:type="spellEnd"/>
      <w:proofErr w:type="gramEnd"/>
      <w:r>
        <w:rPr>
          <w:rFonts w:ascii="Consolas" w:hAnsi="Consolas"/>
          <w:sz w:val="18"/>
        </w:rPr>
        <w:t>()</w:t>
      </w:r>
    </w:p>
    <w:p w14:paraId="74A51DE1" w14:textId="0DBA4CDD" w:rsidR="00B23382" w:rsidRDefault="00000000" w:rsidP="00F60D91">
      <w:pPr>
        <w:spacing w:after="0"/>
      </w:pPr>
      <w:r>
        <w:rPr>
          <w:rFonts w:ascii="Consolas" w:hAnsi="Consolas"/>
          <w:sz w:val="18"/>
        </w:rPr>
        <w:t xml:space="preserve">            </w:t>
      </w:r>
      <w:proofErr w:type="gramStart"/>
      <w:r>
        <w:rPr>
          <w:rFonts w:ascii="Consolas" w:hAnsi="Consolas"/>
          <w:sz w:val="18"/>
        </w:rPr>
        <w:t>.Split</w:t>
      </w:r>
      <w:proofErr w:type="gramEnd"/>
      <w:r>
        <w:rPr>
          <w:rFonts w:ascii="Consolas" w:hAnsi="Consolas"/>
          <w:sz w:val="18"/>
        </w:rPr>
        <w:t xml:space="preserve">(' ', </w:t>
      </w:r>
      <w:proofErr w:type="spellStart"/>
      <w:r>
        <w:rPr>
          <w:rFonts w:ascii="Consolas" w:hAnsi="Consolas"/>
          <w:sz w:val="18"/>
        </w:rPr>
        <w:t>StringSplitOptions.RemoveEmptyEntries</w:t>
      </w:r>
      <w:proofErr w:type="spellEnd"/>
      <w:r>
        <w:rPr>
          <w:rFonts w:ascii="Consolas" w:hAnsi="Consolas"/>
          <w:sz w:val="18"/>
        </w:rPr>
        <w:t>));</w:t>
      </w:r>
    </w:p>
    <w:p w14:paraId="7D7848F4" w14:textId="77777777" w:rsidR="00B23382" w:rsidRDefault="00000000" w:rsidP="00F60D91">
      <w:pPr>
        <w:spacing w:after="0"/>
      </w:pPr>
      <w:r>
        <w:rPr>
          <w:rFonts w:ascii="Consolas" w:hAnsi="Consolas"/>
          <w:sz w:val="18"/>
        </w:rPr>
        <w:t xml:space="preserve">        </w:t>
      </w:r>
      <w:proofErr w:type="spellStart"/>
      <w:r>
        <w:rPr>
          <w:rFonts w:ascii="Consolas" w:hAnsi="Consolas"/>
          <w:sz w:val="18"/>
        </w:rPr>
        <w:t>TextInfo</w:t>
      </w:r>
      <w:proofErr w:type="spellEnd"/>
      <w:r>
        <w:rPr>
          <w:rFonts w:ascii="Consolas" w:hAnsi="Consolas"/>
          <w:sz w:val="18"/>
        </w:rPr>
        <w:t xml:space="preserve"> </w:t>
      </w:r>
      <w:proofErr w:type="spellStart"/>
      <w:r>
        <w:rPr>
          <w:rFonts w:ascii="Consolas" w:hAnsi="Consolas"/>
          <w:sz w:val="18"/>
        </w:rPr>
        <w:t>textInfo</w:t>
      </w:r>
      <w:proofErr w:type="spellEnd"/>
      <w:r>
        <w:rPr>
          <w:rFonts w:ascii="Consolas" w:hAnsi="Consolas"/>
          <w:sz w:val="18"/>
        </w:rPr>
        <w:t xml:space="preserve"> = </w:t>
      </w:r>
      <w:proofErr w:type="spellStart"/>
      <w:proofErr w:type="gramStart"/>
      <w:r>
        <w:rPr>
          <w:rFonts w:ascii="Consolas" w:hAnsi="Consolas"/>
          <w:sz w:val="18"/>
        </w:rPr>
        <w:t>CultureInfo.CurrentCulture.TextInfo</w:t>
      </w:r>
      <w:proofErr w:type="spellEnd"/>
      <w:proofErr w:type="gramEnd"/>
      <w:r>
        <w:rPr>
          <w:rFonts w:ascii="Consolas" w:hAnsi="Consolas"/>
          <w:sz w:val="18"/>
        </w:rPr>
        <w:t>;</w:t>
      </w:r>
    </w:p>
    <w:p w14:paraId="0A93C18A" w14:textId="77777777" w:rsidR="00B23382" w:rsidRDefault="00000000" w:rsidP="00F60D91">
      <w:pPr>
        <w:spacing w:after="0"/>
      </w:pPr>
      <w:r>
        <w:rPr>
          <w:rFonts w:ascii="Consolas" w:hAnsi="Consolas"/>
          <w:sz w:val="18"/>
        </w:rPr>
        <w:t xml:space="preserve">        name = </w:t>
      </w:r>
      <w:proofErr w:type="spellStart"/>
      <w:r>
        <w:rPr>
          <w:rFonts w:ascii="Consolas" w:hAnsi="Consolas"/>
          <w:sz w:val="18"/>
        </w:rPr>
        <w:t>textInfo.ToTitleCase</w:t>
      </w:r>
      <w:proofErr w:type="spellEnd"/>
      <w:r>
        <w:rPr>
          <w:rFonts w:ascii="Consolas" w:hAnsi="Consolas"/>
          <w:sz w:val="18"/>
        </w:rPr>
        <w:t>(</w:t>
      </w:r>
      <w:proofErr w:type="spellStart"/>
      <w:r>
        <w:rPr>
          <w:rFonts w:ascii="Consolas" w:hAnsi="Consolas"/>
          <w:sz w:val="18"/>
        </w:rPr>
        <w:t>name.ToLower</w:t>
      </w:r>
      <w:proofErr w:type="spellEnd"/>
      <w:r>
        <w:rPr>
          <w:rFonts w:ascii="Consolas" w:hAnsi="Consolas"/>
          <w:sz w:val="18"/>
        </w:rPr>
        <w:t>());</w:t>
      </w:r>
    </w:p>
    <w:p w14:paraId="61747936" w14:textId="77777777" w:rsidR="00B23382" w:rsidRDefault="00B23382" w:rsidP="00F60D91">
      <w:pPr>
        <w:spacing w:after="0"/>
      </w:pPr>
    </w:p>
    <w:p w14:paraId="4C5B01A8"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substring to search: ");</w:t>
      </w:r>
    </w:p>
    <w:p w14:paraId="7D7B060B" w14:textId="7A68B789" w:rsidR="00B23382" w:rsidRDefault="00000000" w:rsidP="00F60D91">
      <w:pPr>
        <w:spacing w:after="0"/>
      </w:pPr>
      <w:r>
        <w:rPr>
          <w:rFonts w:ascii="Consolas" w:hAnsi="Consolas"/>
          <w:sz w:val="18"/>
        </w:rPr>
        <w:t xml:space="preserve">        string substring = </w:t>
      </w:r>
      <w:proofErr w:type="spellStart"/>
      <w:r>
        <w:rPr>
          <w:rFonts w:ascii="Consolas" w:hAnsi="Consolas"/>
          <w:sz w:val="18"/>
        </w:rPr>
        <w:t>Console.ReadLine</w:t>
      </w:r>
      <w:proofErr w:type="spellEnd"/>
      <w:r>
        <w:rPr>
          <w:rFonts w:ascii="Consolas" w:hAnsi="Consolas"/>
          <w:sz w:val="18"/>
        </w:rPr>
        <w:t>() ?? "";</w:t>
      </w:r>
    </w:p>
    <w:p w14:paraId="7074EA3C" w14:textId="1E55E933"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($"Formatted name: {name}");</w:t>
      </w:r>
    </w:p>
    <w:p w14:paraId="504AFA4E" w14:textId="77777777" w:rsidR="00B23382" w:rsidRDefault="00000000" w:rsidP="00F60D91">
      <w:pPr>
        <w:spacing w:after="0"/>
      </w:pPr>
      <w:r>
        <w:rPr>
          <w:rFonts w:ascii="Consolas" w:hAnsi="Consolas"/>
          <w:sz w:val="18"/>
        </w:rPr>
        <w:t xml:space="preserve">        bool found = </w:t>
      </w:r>
      <w:proofErr w:type="spellStart"/>
      <w:proofErr w:type="gramStart"/>
      <w:r>
        <w:rPr>
          <w:rFonts w:ascii="Consolas" w:hAnsi="Consolas"/>
          <w:sz w:val="18"/>
        </w:rPr>
        <w:t>name.Contains</w:t>
      </w:r>
      <w:proofErr w:type="spellEnd"/>
      <w:proofErr w:type="gramEnd"/>
      <w:r>
        <w:rPr>
          <w:rFonts w:ascii="Consolas" w:hAnsi="Consolas"/>
          <w:sz w:val="18"/>
        </w:rPr>
        <w:t>(</w:t>
      </w:r>
    </w:p>
    <w:p w14:paraId="67715B93" w14:textId="77777777" w:rsidR="00B23382" w:rsidRDefault="00000000" w:rsidP="00F60D91">
      <w:pPr>
        <w:spacing w:after="0"/>
      </w:pPr>
      <w:r>
        <w:rPr>
          <w:rFonts w:ascii="Consolas" w:hAnsi="Consolas"/>
          <w:sz w:val="18"/>
        </w:rPr>
        <w:t xml:space="preserve">            substring,</w:t>
      </w:r>
    </w:p>
    <w:p w14:paraId="7342D614" w14:textId="60E008B1" w:rsidR="00B23382" w:rsidRDefault="00000000" w:rsidP="00F60D91">
      <w:pPr>
        <w:spacing w:after="0"/>
      </w:pPr>
      <w:r>
        <w:rPr>
          <w:rFonts w:ascii="Consolas" w:hAnsi="Consolas"/>
          <w:sz w:val="18"/>
        </w:rPr>
        <w:t xml:space="preserve">            </w:t>
      </w:r>
      <w:proofErr w:type="spellStart"/>
      <w:r>
        <w:rPr>
          <w:rFonts w:ascii="Consolas" w:hAnsi="Consolas"/>
          <w:sz w:val="18"/>
        </w:rPr>
        <w:t>StringComparison.OrdinalIgnoreCase</w:t>
      </w:r>
      <w:proofErr w:type="spellEnd"/>
      <w:r>
        <w:rPr>
          <w:rFonts w:ascii="Consolas" w:hAnsi="Consolas"/>
          <w:sz w:val="18"/>
        </w:rPr>
        <w:t>);</w:t>
      </w:r>
    </w:p>
    <w:p w14:paraId="661BAED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w:t>
      </w:r>
      <w:proofErr w:type="gramStart"/>
      <w:r>
        <w:rPr>
          <w:rFonts w:ascii="Consolas" w:hAnsi="Consolas"/>
          <w:sz w:val="18"/>
        </w:rPr>
        <w:t>found ?</w:t>
      </w:r>
      <w:proofErr w:type="gramEnd"/>
      <w:r>
        <w:rPr>
          <w:rFonts w:ascii="Consolas" w:hAnsi="Consolas"/>
          <w:sz w:val="18"/>
        </w:rPr>
        <w:t xml:space="preserve"> "Substring exists." : "Substring does not exist.");</w:t>
      </w:r>
    </w:p>
    <w:p w14:paraId="4F100690" w14:textId="77777777" w:rsidR="00B23382" w:rsidRDefault="00000000" w:rsidP="00F60D91">
      <w:pPr>
        <w:spacing w:after="0"/>
      </w:pPr>
      <w:r>
        <w:rPr>
          <w:rFonts w:ascii="Consolas" w:hAnsi="Consolas"/>
          <w:sz w:val="18"/>
        </w:rPr>
        <w:t xml:space="preserve">    }</w:t>
      </w:r>
    </w:p>
    <w:p w14:paraId="34D89795" w14:textId="77777777" w:rsidR="00B23382" w:rsidRDefault="00000000">
      <w:r>
        <w:rPr>
          <w:rFonts w:ascii="Consolas" w:hAnsi="Consolas"/>
          <w:sz w:val="18"/>
        </w:rPr>
        <w:t>}</w:t>
      </w:r>
    </w:p>
    <w:p w14:paraId="743BFDBA" w14:textId="77777777" w:rsidR="00B23382" w:rsidRDefault="00000000">
      <w:r>
        <w:rPr>
          <w:b/>
        </w:rPr>
        <w:t>Q11. Write a C# program using an appropriate loop to generate the multiplication table of a number entered by the user. Explain why you selected that particular loop.</w:t>
      </w:r>
    </w:p>
    <w:p w14:paraId="575CA3FE" w14:textId="23E8A1E2" w:rsidR="00B23382" w:rsidRDefault="00000000" w:rsidP="00F60D91">
      <w:r>
        <w:rPr>
          <w:b/>
        </w:rPr>
        <w:lastRenderedPageBreak/>
        <w:t xml:space="preserve">A11. </w:t>
      </w:r>
      <w:r>
        <w:t>A for loop is suitable because the multiplication table has a known fixed number of repetitions.</w:t>
      </w:r>
    </w:p>
    <w:p w14:paraId="25B537D2" w14:textId="4922CBF1" w:rsidR="00B23382" w:rsidRDefault="00000000" w:rsidP="00F60D91">
      <w:pPr>
        <w:spacing w:after="0"/>
      </w:pPr>
      <w:r>
        <w:rPr>
          <w:rFonts w:ascii="Consolas" w:hAnsi="Consolas"/>
          <w:sz w:val="18"/>
        </w:rPr>
        <w:t>using System;</w:t>
      </w:r>
    </w:p>
    <w:p w14:paraId="342B2EA2" w14:textId="77777777" w:rsidR="00B23382" w:rsidRDefault="00000000" w:rsidP="00F60D91">
      <w:pPr>
        <w:spacing w:after="0"/>
      </w:pPr>
      <w:r>
        <w:rPr>
          <w:rFonts w:ascii="Consolas" w:hAnsi="Consolas"/>
          <w:sz w:val="18"/>
        </w:rPr>
        <w:t>class Program</w:t>
      </w:r>
    </w:p>
    <w:p w14:paraId="77A8D14B" w14:textId="77777777" w:rsidR="00B23382" w:rsidRDefault="00000000" w:rsidP="00F60D91">
      <w:pPr>
        <w:spacing w:after="0"/>
      </w:pPr>
      <w:r>
        <w:rPr>
          <w:rFonts w:ascii="Consolas" w:hAnsi="Consolas"/>
          <w:sz w:val="18"/>
        </w:rPr>
        <w:t>{</w:t>
      </w:r>
    </w:p>
    <w:p w14:paraId="22721F49" w14:textId="77777777" w:rsidR="00B23382" w:rsidRDefault="00000000" w:rsidP="00F60D91">
      <w:pPr>
        <w:spacing w:after="0"/>
      </w:pPr>
      <w:r>
        <w:rPr>
          <w:rFonts w:ascii="Consolas" w:hAnsi="Consolas"/>
          <w:sz w:val="18"/>
        </w:rPr>
        <w:t xml:space="preserve">    static void Main()</w:t>
      </w:r>
    </w:p>
    <w:p w14:paraId="0F2702DF" w14:textId="77777777" w:rsidR="00B23382" w:rsidRDefault="00000000" w:rsidP="00F60D91">
      <w:pPr>
        <w:spacing w:after="0"/>
      </w:pPr>
      <w:r>
        <w:rPr>
          <w:rFonts w:ascii="Consolas" w:hAnsi="Consolas"/>
          <w:sz w:val="18"/>
        </w:rPr>
        <w:t xml:space="preserve">    {</w:t>
      </w:r>
    </w:p>
    <w:p w14:paraId="66A5E633"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a number: ");</w:t>
      </w:r>
    </w:p>
    <w:p w14:paraId="29788203" w14:textId="2D2187EF" w:rsidR="00B23382" w:rsidRDefault="00000000" w:rsidP="00F60D91">
      <w:pPr>
        <w:spacing w:after="0"/>
      </w:pPr>
      <w:r>
        <w:rPr>
          <w:rFonts w:ascii="Consolas" w:hAnsi="Consolas"/>
          <w:sz w:val="18"/>
        </w:rPr>
        <w:t xml:space="preserve">        int n = </w:t>
      </w:r>
      <w:proofErr w:type="spellStart"/>
      <w:proofErr w:type="gramStart"/>
      <w:r>
        <w:rPr>
          <w:rFonts w:ascii="Consolas" w:hAnsi="Consolas"/>
          <w:sz w:val="18"/>
        </w:rPr>
        <w:t>int.Parse</w:t>
      </w:r>
      <w:proofErr w:type="spellEnd"/>
      <w:proofErr w:type="gram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0F207327" w14:textId="77777777" w:rsidR="00B23382" w:rsidRDefault="00000000" w:rsidP="00F60D91">
      <w:pPr>
        <w:spacing w:after="0"/>
      </w:pPr>
      <w:r>
        <w:rPr>
          <w:rFonts w:ascii="Consolas" w:hAnsi="Consolas"/>
          <w:sz w:val="18"/>
        </w:rPr>
        <w:t xml:space="preserve">        for (int </w:t>
      </w:r>
      <w:proofErr w:type="spellStart"/>
      <w:r>
        <w:rPr>
          <w:rFonts w:ascii="Consolas" w:hAnsi="Consolas"/>
          <w:sz w:val="18"/>
        </w:rPr>
        <w:t>i</w:t>
      </w:r>
      <w:proofErr w:type="spellEnd"/>
      <w:r>
        <w:rPr>
          <w:rFonts w:ascii="Consolas" w:hAnsi="Consolas"/>
          <w:sz w:val="18"/>
        </w:rPr>
        <w:t xml:space="preserve"> = 1; </w:t>
      </w:r>
      <w:proofErr w:type="spellStart"/>
      <w:r>
        <w:rPr>
          <w:rFonts w:ascii="Consolas" w:hAnsi="Consolas"/>
          <w:sz w:val="18"/>
        </w:rPr>
        <w:t>i</w:t>
      </w:r>
      <w:proofErr w:type="spellEnd"/>
      <w:r>
        <w:rPr>
          <w:rFonts w:ascii="Consolas" w:hAnsi="Consolas"/>
          <w:sz w:val="18"/>
        </w:rPr>
        <w:t xml:space="preserve"> &lt;= 10; </w:t>
      </w:r>
      <w:proofErr w:type="spellStart"/>
      <w:r>
        <w:rPr>
          <w:rFonts w:ascii="Consolas" w:hAnsi="Consolas"/>
          <w:sz w:val="18"/>
        </w:rPr>
        <w:t>i</w:t>
      </w:r>
      <w:proofErr w:type="spellEnd"/>
      <w:r>
        <w:rPr>
          <w:rFonts w:ascii="Consolas" w:hAnsi="Consolas"/>
          <w:sz w:val="18"/>
        </w:rPr>
        <w:t>++)</w:t>
      </w:r>
    </w:p>
    <w:p w14:paraId="6AEE4C46" w14:textId="77777777" w:rsidR="00B23382" w:rsidRDefault="00000000" w:rsidP="00F60D91">
      <w:pPr>
        <w:spacing w:after="0"/>
      </w:pPr>
      <w:r>
        <w:rPr>
          <w:rFonts w:ascii="Consolas" w:hAnsi="Consolas"/>
          <w:sz w:val="18"/>
        </w:rPr>
        <w:t xml:space="preserve">        {</w:t>
      </w:r>
    </w:p>
    <w:p w14:paraId="52F1009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($"{n} x {</w:t>
      </w:r>
      <w:proofErr w:type="spellStart"/>
      <w:r>
        <w:rPr>
          <w:rFonts w:ascii="Consolas" w:hAnsi="Consolas"/>
          <w:sz w:val="18"/>
        </w:rPr>
        <w:t>i</w:t>
      </w:r>
      <w:proofErr w:type="spellEnd"/>
      <w:r>
        <w:rPr>
          <w:rFonts w:ascii="Consolas" w:hAnsi="Consolas"/>
          <w:sz w:val="18"/>
        </w:rPr>
        <w:t xml:space="preserve">} = {n * </w:t>
      </w:r>
      <w:proofErr w:type="spellStart"/>
      <w:r>
        <w:rPr>
          <w:rFonts w:ascii="Consolas" w:hAnsi="Consolas"/>
          <w:sz w:val="18"/>
        </w:rPr>
        <w:t>i</w:t>
      </w:r>
      <w:proofErr w:type="spellEnd"/>
      <w:r>
        <w:rPr>
          <w:rFonts w:ascii="Consolas" w:hAnsi="Consolas"/>
          <w:sz w:val="18"/>
        </w:rPr>
        <w:t>}");</w:t>
      </w:r>
    </w:p>
    <w:p w14:paraId="02B118CC" w14:textId="77777777" w:rsidR="00B23382" w:rsidRDefault="00000000" w:rsidP="00F60D91">
      <w:pPr>
        <w:spacing w:after="0"/>
      </w:pPr>
      <w:r>
        <w:rPr>
          <w:rFonts w:ascii="Consolas" w:hAnsi="Consolas"/>
          <w:sz w:val="18"/>
        </w:rPr>
        <w:t xml:space="preserve">        }</w:t>
      </w:r>
    </w:p>
    <w:p w14:paraId="5F10FF75" w14:textId="77777777" w:rsidR="00B23382" w:rsidRDefault="00000000" w:rsidP="00F60D91">
      <w:pPr>
        <w:spacing w:after="0"/>
      </w:pPr>
      <w:r>
        <w:rPr>
          <w:rFonts w:ascii="Consolas" w:hAnsi="Consolas"/>
          <w:sz w:val="18"/>
        </w:rPr>
        <w:t xml:space="preserve">    }</w:t>
      </w:r>
    </w:p>
    <w:p w14:paraId="2A2511EF" w14:textId="77777777" w:rsidR="00B23382" w:rsidRDefault="00000000" w:rsidP="00F60D91">
      <w:r>
        <w:rPr>
          <w:rFonts w:ascii="Consolas" w:hAnsi="Consolas"/>
          <w:sz w:val="18"/>
        </w:rPr>
        <w:t>}</w:t>
      </w:r>
    </w:p>
    <w:p w14:paraId="6B2DD3EA" w14:textId="77777777" w:rsidR="00B23382" w:rsidRDefault="00000000">
      <w:pPr>
        <w:spacing w:after="100"/>
      </w:pPr>
      <w:r>
        <w:t>The for loop is preferred because the table is normally generated from 1 through 10, so the number of iterations is known in advance.</w:t>
      </w:r>
    </w:p>
    <w:p w14:paraId="5827ACE5" w14:textId="77777777" w:rsidR="00B23382" w:rsidRDefault="00000000">
      <w:r>
        <w:rPr>
          <w:b/>
        </w:rPr>
        <w:t>Q12. Create a menu-driven C# program using switch-case for the following operations: 1. Addition 2. Subtraction 3. Multiplication 4. Division 5. Exit. The program should accept the user's choice and perform the corresponding operation.</w:t>
      </w:r>
    </w:p>
    <w:p w14:paraId="7FF92CFC" w14:textId="461DD993" w:rsidR="00F60D91" w:rsidRDefault="00000000" w:rsidP="00F60D91">
      <w:pPr>
        <w:spacing w:after="0"/>
        <w:rPr>
          <w:b/>
        </w:rPr>
      </w:pPr>
      <w:r>
        <w:rPr>
          <w:b/>
        </w:rPr>
        <w:t xml:space="preserve">A12. </w:t>
      </w:r>
      <w:r w:rsidR="00F60D91">
        <w:rPr>
          <w:b/>
        </w:rPr>
        <w:t>Code:</w:t>
      </w:r>
    </w:p>
    <w:p w14:paraId="015CB60B" w14:textId="153FAD9F" w:rsidR="00B23382" w:rsidRDefault="00000000" w:rsidP="00F60D91">
      <w:pPr>
        <w:spacing w:after="0"/>
      </w:pPr>
      <w:r>
        <w:rPr>
          <w:rFonts w:ascii="Consolas" w:hAnsi="Consolas"/>
          <w:sz w:val="18"/>
        </w:rPr>
        <w:t>using System;</w:t>
      </w:r>
    </w:p>
    <w:p w14:paraId="5CC06410" w14:textId="77777777" w:rsidR="00B23382" w:rsidRDefault="00000000" w:rsidP="00F60D91">
      <w:pPr>
        <w:spacing w:after="0"/>
      </w:pPr>
      <w:r>
        <w:rPr>
          <w:rFonts w:ascii="Consolas" w:hAnsi="Consolas"/>
          <w:sz w:val="18"/>
        </w:rPr>
        <w:t>class Program</w:t>
      </w:r>
    </w:p>
    <w:p w14:paraId="5BCBB020" w14:textId="77777777" w:rsidR="00B23382" w:rsidRDefault="00000000" w:rsidP="00F60D91">
      <w:pPr>
        <w:spacing w:after="0"/>
      </w:pPr>
      <w:r>
        <w:rPr>
          <w:rFonts w:ascii="Consolas" w:hAnsi="Consolas"/>
          <w:sz w:val="18"/>
        </w:rPr>
        <w:t>{</w:t>
      </w:r>
    </w:p>
    <w:p w14:paraId="303099A9" w14:textId="77777777" w:rsidR="00B23382" w:rsidRDefault="00000000" w:rsidP="00F60D91">
      <w:pPr>
        <w:spacing w:after="0"/>
      </w:pPr>
      <w:r>
        <w:rPr>
          <w:rFonts w:ascii="Consolas" w:hAnsi="Consolas"/>
          <w:sz w:val="18"/>
        </w:rPr>
        <w:t xml:space="preserve">    static void </w:t>
      </w:r>
      <w:proofErr w:type="gramStart"/>
      <w:r>
        <w:rPr>
          <w:rFonts w:ascii="Consolas" w:hAnsi="Consolas"/>
          <w:sz w:val="18"/>
        </w:rPr>
        <w:t>Main(</w:t>
      </w:r>
      <w:proofErr w:type="gramEnd"/>
      <w:r>
        <w:rPr>
          <w:rFonts w:ascii="Consolas" w:hAnsi="Consolas"/>
          <w:sz w:val="18"/>
        </w:rPr>
        <w:t>)</w:t>
      </w:r>
    </w:p>
    <w:p w14:paraId="5383C0A9" w14:textId="77777777" w:rsidR="00B23382" w:rsidRDefault="00000000" w:rsidP="00F60D91">
      <w:pPr>
        <w:spacing w:after="0"/>
      </w:pPr>
      <w:r>
        <w:rPr>
          <w:rFonts w:ascii="Consolas" w:hAnsi="Consolas"/>
          <w:sz w:val="18"/>
        </w:rPr>
        <w:t xml:space="preserve">    {</w:t>
      </w:r>
    </w:p>
    <w:p w14:paraId="0082EC30" w14:textId="77777777" w:rsidR="00B23382" w:rsidRDefault="00000000" w:rsidP="00F60D91">
      <w:pPr>
        <w:spacing w:after="0"/>
      </w:pPr>
      <w:r>
        <w:rPr>
          <w:rFonts w:ascii="Consolas" w:hAnsi="Consolas"/>
          <w:sz w:val="18"/>
        </w:rPr>
        <w:t xml:space="preserve">        while (true)</w:t>
      </w:r>
    </w:p>
    <w:p w14:paraId="39ABAA48" w14:textId="77777777" w:rsidR="00B23382" w:rsidRDefault="00000000" w:rsidP="00F60D91">
      <w:pPr>
        <w:spacing w:after="0"/>
      </w:pPr>
      <w:r>
        <w:rPr>
          <w:rFonts w:ascii="Consolas" w:hAnsi="Consolas"/>
          <w:sz w:val="18"/>
        </w:rPr>
        <w:t xml:space="preserve">        {</w:t>
      </w:r>
    </w:p>
    <w:p w14:paraId="09B05285"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("\n1. Addition");</w:t>
      </w:r>
    </w:p>
    <w:p w14:paraId="4C5A6666"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("2. Subtraction");</w:t>
      </w:r>
    </w:p>
    <w:p w14:paraId="431725B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("3. Multiplication");</w:t>
      </w:r>
    </w:p>
    <w:p w14:paraId="6A0F4621"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("4. Division");</w:t>
      </w:r>
    </w:p>
    <w:p w14:paraId="612869DC" w14:textId="46F459CB"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("5. Exit");</w:t>
      </w:r>
    </w:p>
    <w:p w14:paraId="667202AC"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choice: ");</w:t>
      </w:r>
    </w:p>
    <w:p w14:paraId="50B60798" w14:textId="2725A0F5" w:rsidR="00B23382" w:rsidRDefault="00000000" w:rsidP="00F60D91">
      <w:pPr>
        <w:spacing w:after="0"/>
      </w:pPr>
      <w:r>
        <w:rPr>
          <w:rFonts w:ascii="Consolas" w:hAnsi="Consolas"/>
          <w:sz w:val="18"/>
        </w:rPr>
        <w:t xml:space="preserve">            int choice = </w:t>
      </w:r>
      <w:proofErr w:type="spellStart"/>
      <w:proofErr w:type="gramStart"/>
      <w:r>
        <w:rPr>
          <w:rFonts w:ascii="Consolas" w:hAnsi="Consolas"/>
          <w:sz w:val="18"/>
        </w:rPr>
        <w:t>int.Parse</w:t>
      </w:r>
      <w:proofErr w:type="spellEnd"/>
      <w:proofErr w:type="gram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724E35A5" w14:textId="77777777" w:rsidR="00B23382" w:rsidRDefault="00000000" w:rsidP="00F60D91">
      <w:pPr>
        <w:spacing w:after="0"/>
      </w:pPr>
      <w:r>
        <w:rPr>
          <w:rFonts w:ascii="Consolas" w:hAnsi="Consolas"/>
          <w:sz w:val="18"/>
        </w:rPr>
        <w:t xml:space="preserve">            if (choice == 5)</w:t>
      </w:r>
    </w:p>
    <w:p w14:paraId="192229CF" w14:textId="699C932B" w:rsidR="00B23382" w:rsidRDefault="00000000" w:rsidP="00F60D91">
      <w:pPr>
        <w:spacing w:after="0"/>
      </w:pPr>
      <w:r>
        <w:rPr>
          <w:rFonts w:ascii="Consolas" w:hAnsi="Consolas"/>
          <w:sz w:val="18"/>
        </w:rPr>
        <w:t xml:space="preserve">                break;</w:t>
      </w:r>
    </w:p>
    <w:p w14:paraId="4EAAA997"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first number: ");</w:t>
      </w:r>
    </w:p>
    <w:p w14:paraId="1301D753" w14:textId="36C6D35B" w:rsidR="00B23382" w:rsidRDefault="00000000" w:rsidP="00F60D91">
      <w:pPr>
        <w:spacing w:after="0"/>
      </w:pPr>
      <w:r>
        <w:rPr>
          <w:rFonts w:ascii="Consolas" w:hAnsi="Consolas"/>
          <w:sz w:val="18"/>
        </w:rPr>
        <w:t xml:space="preserve">            double a = </w:t>
      </w:r>
      <w:proofErr w:type="spellStart"/>
      <w:proofErr w:type="gramStart"/>
      <w:r>
        <w:rPr>
          <w:rFonts w:ascii="Consolas" w:hAnsi="Consolas"/>
          <w:sz w:val="18"/>
        </w:rPr>
        <w:t>double.Parse</w:t>
      </w:r>
      <w:proofErr w:type="spellEnd"/>
      <w:proofErr w:type="gram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48AE4838"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second number: ");</w:t>
      </w:r>
    </w:p>
    <w:p w14:paraId="0D34884B" w14:textId="04A711C5" w:rsidR="00B23382" w:rsidRDefault="00000000" w:rsidP="00F60D91">
      <w:pPr>
        <w:spacing w:after="0"/>
      </w:pPr>
      <w:r>
        <w:rPr>
          <w:rFonts w:ascii="Consolas" w:hAnsi="Consolas"/>
          <w:sz w:val="18"/>
        </w:rPr>
        <w:t xml:space="preserve">            double b = </w:t>
      </w:r>
      <w:proofErr w:type="spellStart"/>
      <w:proofErr w:type="gramStart"/>
      <w:r>
        <w:rPr>
          <w:rFonts w:ascii="Consolas" w:hAnsi="Consolas"/>
          <w:sz w:val="18"/>
        </w:rPr>
        <w:t>double.Parse</w:t>
      </w:r>
      <w:proofErr w:type="spellEnd"/>
      <w:proofErr w:type="gram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335D56B3" w14:textId="77777777" w:rsidR="00B23382" w:rsidRDefault="00000000" w:rsidP="00F60D91">
      <w:pPr>
        <w:spacing w:after="0"/>
      </w:pPr>
      <w:r>
        <w:rPr>
          <w:rFonts w:ascii="Consolas" w:hAnsi="Consolas"/>
          <w:sz w:val="18"/>
        </w:rPr>
        <w:t xml:space="preserve">            switch (choice)</w:t>
      </w:r>
    </w:p>
    <w:p w14:paraId="1ED3E65F" w14:textId="77777777" w:rsidR="00B23382" w:rsidRDefault="00000000" w:rsidP="00F60D91">
      <w:pPr>
        <w:spacing w:after="0"/>
      </w:pPr>
      <w:r>
        <w:rPr>
          <w:rFonts w:ascii="Consolas" w:hAnsi="Consolas"/>
          <w:sz w:val="18"/>
        </w:rPr>
        <w:t xml:space="preserve">            {</w:t>
      </w:r>
    </w:p>
    <w:p w14:paraId="4239A014" w14:textId="77777777" w:rsidR="00B23382" w:rsidRDefault="00000000" w:rsidP="00F60D91">
      <w:pPr>
        <w:spacing w:after="0"/>
      </w:pPr>
      <w:r>
        <w:rPr>
          <w:rFonts w:ascii="Consolas" w:hAnsi="Consolas"/>
          <w:sz w:val="18"/>
        </w:rPr>
        <w:t xml:space="preserve">                case 1:</w:t>
      </w:r>
    </w:p>
    <w:p w14:paraId="37BF09BD"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($"Result = {a + b}");</w:t>
      </w:r>
    </w:p>
    <w:p w14:paraId="36E575C5" w14:textId="77777777" w:rsidR="00B23382" w:rsidRDefault="00000000" w:rsidP="00F60D91">
      <w:pPr>
        <w:spacing w:after="0"/>
      </w:pPr>
      <w:r>
        <w:rPr>
          <w:rFonts w:ascii="Consolas" w:hAnsi="Consolas"/>
          <w:sz w:val="18"/>
        </w:rPr>
        <w:t xml:space="preserve">                    break;</w:t>
      </w:r>
    </w:p>
    <w:p w14:paraId="1BE3E5CE" w14:textId="77777777" w:rsidR="00B23382" w:rsidRDefault="00000000" w:rsidP="00F60D91">
      <w:pPr>
        <w:spacing w:after="0"/>
      </w:pPr>
      <w:r>
        <w:rPr>
          <w:rFonts w:ascii="Consolas" w:hAnsi="Consolas"/>
          <w:sz w:val="18"/>
        </w:rPr>
        <w:t xml:space="preserve">                case 2:</w:t>
      </w:r>
    </w:p>
    <w:p w14:paraId="10F3BE25"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($"Result = {a - b}");</w:t>
      </w:r>
    </w:p>
    <w:p w14:paraId="71D24EA8" w14:textId="77777777" w:rsidR="00B23382" w:rsidRDefault="00000000" w:rsidP="00F60D91">
      <w:pPr>
        <w:spacing w:after="0"/>
      </w:pPr>
      <w:r>
        <w:rPr>
          <w:rFonts w:ascii="Consolas" w:hAnsi="Consolas"/>
          <w:sz w:val="18"/>
        </w:rPr>
        <w:lastRenderedPageBreak/>
        <w:t xml:space="preserve">                    break;</w:t>
      </w:r>
    </w:p>
    <w:p w14:paraId="2C206C3B" w14:textId="77777777" w:rsidR="00B23382" w:rsidRDefault="00000000" w:rsidP="00F60D91">
      <w:pPr>
        <w:spacing w:after="0"/>
      </w:pPr>
      <w:r>
        <w:rPr>
          <w:rFonts w:ascii="Consolas" w:hAnsi="Consolas"/>
          <w:sz w:val="18"/>
        </w:rPr>
        <w:t xml:space="preserve">                case 3:</w:t>
      </w:r>
    </w:p>
    <w:p w14:paraId="72E4EE2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($"Result = {a * b}");</w:t>
      </w:r>
    </w:p>
    <w:p w14:paraId="5391E68C" w14:textId="77777777" w:rsidR="00B23382" w:rsidRDefault="00000000" w:rsidP="00F60D91">
      <w:pPr>
        <w:spacing w:after="0"/>
      </w:pPr>
      <w:r>
        <w:rPr>
          <w:rFonts w:ascii="Consolas" w:hAnsi="Consolas"/>
          <w:sz w:val="18"/>
        </w:rPr>
        <w:t xml:space="preserve">                    break;</w:t>
      </w:r>
    </w:p>
    <w:p w14:paraId="1F467DAD" w14:textId="77777777" w:rsidR="00B23382" w:rsidRDefault="00000000" w:rsidP="00F60D91">
      <w:pPr>
        <w:spacing w:after="0"/>
      </w:pPr>
      <w:r>
        <w:rPr>
          <w:rFonts w:ascii="Consolas" w:hAnsi="Consolas"/>
          <w:sz w:val="18"/>
        </w:rPr>
        <w:t xml:space="preserve">                case 4:</w:t>
      </w:r>
    </w:p>
    <w:p w14:paraId="6E501024" w14:textId="77777777" w:rsidR="00B23382" w:rsidRDefault="00000000" w:rsidP="00F60D91">
      <w:pPr>
        <w:spacing w:after="0"/>
      </w:pPr>
      <w:r>
        <w:rPr>
          <w:rFonts w:ascii="Consolas" w:hAnsi="Consolas"/>
          <w:sz w:val="18"/>
        </w:rPr>
        <w:t xml:space="preserve">                    if (b == 0)</w:t>
      </w:r>
    </w:p>
    <w:p w14:paraId="10881B0F"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("Division by zero is not allowed.");</w:t>
      </w:r>
    </w:p>
    <w:p w14:paraId="5082CA2B" w14:textId="77777777" w:rsidR="00B23382" w:rsidRDefault="00000000" w:rsidP="00F60D91">
      <w:pPr>
        <w:spacing w:after="0"/>
      </w:pPr>
      <w:r>
        <w:rPr>
          <w:rFonts w:ascii="Consolas" w:hAnsi="Consolas"/>
          <w:sz w:val="18"/>
        </w:rPr>
        <w:t xml:space="preserve">                    else</w:t>
      </w:r>
    </w:p>
    <w:p w14:paraId="4492A48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($"Result = {a / b}");</w:t>
      </w:r>
    </w:p>
    <w:p w14:paraId="48BF48EE" w14:textId="77777777" w:rsidR="00B23382" w:rsidRDefault="00000000" w:rsidP="00F60D91">
      <w:pPr>
        <w:spacing w:after="0"/>
      </w:pPr>
      <w:r>
        <w:rPr>
          <w:rFonts w:ascii="Consolas" w:hAnsi="Consolas"/>
          <w:sz w:val="18"/>
        </w:rPr>
        <w:t xml:space="preserve">                    break;</w:t>
      </w:r>
    </w:p>
    <w:p w14:paraId="6D5DA388" w14:textId="77777777" w:rsidR="00B23382" w:rsidRDefault="00000000" w:rsidP="00F60D91">
      <w:pPr>
        <w:spacing w:after="0"/>
      </w:pPr>
      <w:r>
        <w:rPr>
          <w:rFonts w:ascii="Consolas" w:hAnsi="Consolas"/>
          <w:sz w:val="18"/>
        </w:rPr>
        <w:t xml:space="preserve">                default:</w:t>
      </w:r>
    </w:p>
    <w:p w14:paraId="3C5786C7"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("Invalid choice.");</w:t>
      </w:r>
    </w:p>
    <w:p w14:paraId="04DA4934" w14:textId="77777777" w:rsidR="00B23382" w:rsidRDefault="00000000" w:rsidP="00F60D91">
      <w:pPr>
        <w:spacing w:after="0"/>
      </w:pPr>
      <w:r>
        <w:rPr>
          <w:rFonts w:ascii="Consolas" w:hAnsi="Consolas"/>
          <w:sz w:val="18"/>
        </w:rPr>
        <w:t xml:space="preserve">                    break;</w:t>
      </w:r>
    </w:p>
    <w:p w14:paraId="4536F940" w14:textId="77777777" w:rsidR="00B23382" w:rsidRDefault="00000000" w:rsidP="00F60D91">
      <w:pPr>
        <w:spacing w:after="0"/>
      </w:pPr>
      <w:r>
        <w:rPr>
          <w:rFonts w:ascii="Consolas" w:hAnsi="Consolas"/>
          <w:sz w:val="18"/>
        </w:rPr>
        <w:t xml:space="preserve">            }</w:t>
      </w:r>
    </w:p>
    <w:p w14:paraId="6904F047" w14:textId="77777777" w:rsidR="00B23382" w:rsidRDefault="00000000" w:rsidP="00F60D91">
      <w:pPr>
        <w:spacing w:after="0"/>
      </w:pPr>
      <w:r>
        <w:rPr>
          <w:rFonts w:ascii="Consolas" w:hAnsi="Consolas"/>
          <w:sz w:val="18"/>
        </w:rPr>
        <w:t xml:space="preserve">        }</w:t>
      </w:r>
    </w:p>
    <w:p w14:paraId="7D82C070" w14:textId="77777777" w:rsidR="00B23382" w:rsidRDefault="00000000" w:rsidP="00F60D91">
      <w:pPr>
        <w:spacing w:after="0"/>
      </w:pPr>
      <w:r>
        <w:rPr>
          <w:rFonts w:ascii="Consolas" w:hAnsi="Consolas"/>
          <w:sz w:val="18"/>
        </w:rPr>
        <w:t xml:space="preserve">    }</w:t>
      </w:r>
    </w:p>
    <w:p w14:paraId="1C1D7111" w14:textId="77777777" w:rsidR="00B23382" w:rsidRDefault="00000000">
      <w:r>
        <w:rPr>
          <w:rFonts w:ascii="Consolas" w:hAnsi="Consolas"/>
          <w:sz w:val="18"/>
        </w:rPr>
        <w:t>}</w:t>
      </w:r>
    </w:p>
    <w:p w14:paraId="30874DB4" w14:textId="77777777" w:rsidR="00B23382" w:rsidRDefault="00000000">
      <w:r>
        <w:rPr>
          <w:b/>
        </w:rPr>
        <w:t>Q13. Design a simple Bank Account system using OOP principles. Explain how encapsulation, inheritance, polymorphism, and abstraction can be applied to the system.</w:t>
      </w:r>
    </w:p>
    <w:p w14:paraId="4F19D177" w14:textId="406932E9" w:rsidR="00B23382" w:rsidRDefault="00000000" w:rsidP="00F60D91">
      <w:r>
        <w:rPr>
          <w:b/>
        </w:rPr>
        <w:t xml:space="preserve">A13. </w:t>
      </w:r>
      <w:r>
        <w:t>A Bank Account system can demonstrate all four OOP principles.</w:t>
      </w:r>
    </w:p>
    <w:p w14:paraId="2C8595B4" w14:textId="77777777" w:rsidR="00B23382" w:rsidRDefault="00000000">
      <w:pPr>
        <w:spacing w:after="100"/>
      </w:pPr>
      <w:r>
        <w:t>• Encapsulation: Keep balance private and provide controlled methods such as Deposit() and Withdraw().</w:t>
      </w:r>
      <w:r>
        <w:br/>
        <w:t xml:space="preserve">• Inheritance: Create </w:t>
      </w:r>
      <w:proofErr w:type="spellStart"/>
      <w:r>
        <w:t>SavingsAccount</w:t>
      </w:r>
      <w:proofErr w:type="spellEnd"/>
      <w:r>
        <w:t xml:space="preserve"> and </w:t>
      </w:r>
      <w:proofErr w:type="spellStart"/>
      <w:r>
        <w:t>CurrentAccount</w:t>
      </w:r>
      <w:proofErr w:type="spellEnd"/>
      <w:r>
        <w:t xml:space="preserve"> classes that inherit from a common </w:t>
      </w:r>
      <w:proofErr w:type="spellStart"/>
      <w:r>
        <w:t>BankAccount</w:t>
      </w:r>
      <w:proofErr w:type="spellEnd"/>
      <w:r>
        <w:t xml:space="preserve"> class.</w:t>
      </w:r>
      <w:r>
        <w:br/>
        <w:t xml:space="preserve">• Polymorphism: Override methods such as </w:t>
      </w:r>
      <w:proofErr w:type="spellStart"/>
      <w:r>
        <w:t>CalculateInterest</w:t>
      </w:r>
      <w:proofErr w:type="spellEnd"/>
      <w:r>
        <w:t>() so different account types provide different behavior.</w:t>
      </w:r>
      <w:r>
        <w:br/>
        <w:t xml:space="preserve">• Abstraction: Define an abstract </w:t>
      </w:r>
      <w:proofErr w:type="spellStart"/>
      <w:r>
        <w:t>BankAccount</w:t>
      </w:r>
      <w:proofErr w:type="spellEnd"/>
      <w:r>
        <w:t xml:space="preserve"> class containing common properties and abstract operations while hiding implementation details.</w:t>
      </w:r>
    </w:p>
    <w:p w14:paraId="1BCCDB35" w14:textId="77777777" w:rsidR="00B23382" w:rsidRDefault="00000000">
      <w:pPr>
        <w:spacing w:after="100"/>
      </w:pPr>
      <w:r>
        <w:t>Example structure:</w:t>
      </w:r>
    </w:p>
    <w:p w14:paraId="1D02384D" w14:textId="77777777" w:rsidR="00B23382" w:rsidRDefault="00000000" w:rsidP="00F60D91">
      <w:pPr>
        <w:spacing w:after="0"/>
      </w:pPr>
      <w:r>
        <w:rPr>
          <w:rFonts w:ascii="Consolas" w:hAnsi="Consolas"/>
          <w:sz w:val="18"/>
        </w:rPr>
        <w:t xml:space="preserve">abstract class </w:t>
      </w:r>
      <w:proofErr w:type="spellStart"/>
      <w:r>
        <w:rPr>
          <w:rFonts w:ascii="Consolas" w:hAnsi="Consolas"/>
          <w:sz w:val="18"/>
        </w:rPr>
        <w:t>BankAccount</w:t>
      </w:r>
      <w:proofErr w:type="spellEnd"/>
    </w:p>
    <w:p w14:paraId="7936B6B7" w14:textId="77777777" w:rsidR="00B23382" w:rsidRDefault="00000000" w:rsidP="00F60D91">
      <w:pPr>
        <w:spacing w:after="0"/>
      </w:pPr>
      <w:r>
        <w:rPr>
          <w:rFonts w:ascii="Consolas" w:hAnsi="Consolas"/>
          <w:sz w:val="18"/>
        </w:rPr>
        <w:t>{</w:t>
      </w:r>
    </w:p>
    <w:p w14:paraId="430C7507" w14:textId="77777777" w:rsidR="00B23382" w:rsidRDefault="00000000" w:rsidP="00F60D91">
      <w:pPr>
        <w:spacing w:after="0"/>
      </w:pPr>
      <w:r>
        <w:rPr>
          <w:rFonts w:ascii="Consolas" w:hAnsi="Consolas"/>
          <w:sz w:val="18"/>
        </w:rPr>
        <w:t xml:space="preserve">    protected decimal balance;</w:t>
      </w:r>
    </w:p>
    <w:p w14:paraId="4FF272C5" w14:textId="77777777" w:rsidR="00B23382" w:rsidRDefault="00B23382" w:rsidP="00F60D91">
      <w:pPr>
        <w:spacing w:after="0"/>
      </w:pPr>
    </w:p>
    <w:p w14:paraId="2329D89E" w14:textId="77777777" w:rsidR="00B23382" w:rsidRDefault="00000000" w:rsidP="00F60D91">
      <w:pPr>
        <w:spacing w:after="0"/>
      </w:pPr>
      <w:r>
        <w:rPr>
          <w:rFonts w:ascii="Consolas" w:hAnsi="Consolas"/>
          <w:sz w:val="18"/>
        </w:rPr>
        <w:t xml:space="preserve">    public void Deposit(decimal amount)</w:t>
      </w:r>
    </w:p>
    <w:p w14:paraId="1767F234" w14:textId="77777777" w:rsidR="00B23382" w:rsidRDefault="00000000" w:rsidP="00F60D91">
      <w:pPr>
        <w:spacing w:after="0"/>
      </w:pPr>
      <w:r>
        <w:rPr>
          <w:rFonts w:ascii="Consolas" w:hAnsi="Consolas"/>
          <w:sz w:val="18"/>
        </w:rPr>
        <w:t xml:space="preserve">    {</w:t>
      </w:r>
    </w:p>
    <w:p w14:paraId="09C36F57" w14:textId="77777777" w:rsidR="00B23382" w:rsidRDefault="00000000" w:rsidP="00F60D91">
      <w:pPr>
        <w:spacing w:after="0"/>
      </w:pPr>
      <w:r>
        <w:rPr>
          <w:rFonts w:ascii="Consolas" w:hAnsi="Consolas"/>
          <w:sz w:val="18"/>
        </w:rPr>
        <w:t xml:space="preserve">        balance += amount;</w:t>
      </w:r>
    </w:p>
    <w:p w14:paraId="08055C84" w14:textId="526827CB" w:rsidR="00B23382" w:rsidRDefault="00000000" w:rsidP="00F60D91">
      <w:pPr>
        <w:spacing w:after="0"/>
      </w:pPr>
      <w:r>
        <w:rPr>
          <w:rFonts w:ascii="Consolas" w:hAnsi="Consolas"/>
          <w:sz w:val="18"/>
        </w:rPr>
        <w:t xml:space="preserve">    }</w:t>
      </w:r>
    </w:p>
    <w:p w14:paraId="50BAD84B" w14:textId="77777777" w:rsidR="00B23382" w:rsidRDefault="00000000" w:rsidP="00F60D91">
      <w:pPr>
        <w:spacing w:after="0"/>
      </w:pPr>
      <w:r>
        <w:rPr>
          <w:rFonts w:ascii="Consolas" w:hAnsi="Consolas"/>
          <w:sz w:val="18"/>
        </w:rPr>
        <w:t xml:space="preserve">    public abstract decimal </w:t>
      </w:r>
      <w:proofErr w:type="spellStart"/>
      <w:proofErr w:type="gramStart"/>
      <w:r>
        <w:rPr>
          <w:rFonts w:ascii="Consolas" w:hAnsi="Consolas"/>
          <w:sz w:val="18"/>
        </w:rPr>
        <w:t>CalculateInterest</w:t>
      </w:r>
      <w:proofErr w:type="spellEnd"/>
      <w:r>
        <w:rPr>
          <w:rFonts w:ascii="Consolas" w:hAnsi="Consolas"/>
          <w:sz w:val="18"/>
        </w:rPr>
        <w:t>(</w:t>
      </w:r>
      <w:proofErr w:type="gramEnd"/>
      <w:r>
        <w:rPr>
          <w:rFonts w:ascii="Consolas" w:hAnsi="Consolas"/>
          <w:sz w:val="18"/>
        </w:rPr>
        <w:t>);</w:t>
      </w:r>
    </w:p>
    <w:p w14:paraId="02F2EA55" w14:textId="00CB84F8" w:rsidR="00B23382" w:rsidRDefault="00000000" w:rsidP="00F60D91">
      <w:pPr>
        <w:spacing w:after="0"/>
      </w:pPr>
      <w:r>
        <w:rPr>
          <w:rFonts w:ascii="Consolas" w:hAnsi="Consolas"/>
          <w:sz w:val="18"/>
        </w:rPr>
        <w:t>}</w:t>
      </w:r>
    </w:p>
    <w:p w14:paraId="3C1467CA" w14:textId="77777777" w:rsidR="00B23382" w:rsidRDefault="00000000" w:rsidP="00F60D91">
      <w:pPr>
        <w:spacing w:after="0"/>
      </w:pPr>
      <w:r>
        <w:rPr>
          <w:rFonts w:ascii="Consolas" w:hAnsi="Consolas"/>
          <w:sz w:val="18"/>
        </w:rPr>
        <w:t xml:space="preserve">class </w:t>
      </w:r>
      <w:proofErr w:type="spellStart"/>
      <w:proofErr w:type="gramStart"/>
      <w:r>
        <w:rPr>
          <w:rFonts w:ascii="Consolas" w:hAnsi="Consolas"/>
          <w:sz w:val="18"/>
        </w:rPr>
        <w:t>SavingsAccount</w:t>
      </w:r>
      <w:proofErr w:type="spellEnd"/>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BankAccount</w:t>
      </w:r>
      <w:proofErr w:type="spellEnd"/>
    </w:p>
    <w:p w14:paraId="75DE90F7" w14:textId="77777777" w:rsidR="00B23382" w:rsidRDefault="00000000" w:rsidP="00F60D91">
      <w:pPr>
        <w:spacing w:after="0"/>
      </w:pPr>
      <w:r>
        <w:rPr>
          <w:rFonts w:ascii="Consolas" w:hAnsi="Consolas"/>
          <w:sz w:val="18"/>
        </w:rPr>
        <w:t>{</w:t>
      </w:r>
    </w:p>
    <w:p w14:paraId="766C49BD" w14:textId="77777777" w:rsidR="00B23382" w:rsidRDefault="00000000" w:rsidP="00F60D91">
      <w:pPr>
        <w:spacing w:after="0"/>
      </w:pPr>
      <w:r>
        <w:rPr>
          <w:rFonts w:ascii="Consolas" w:hAnsi="Consolas"/>
          <w:sz w:val="18"/>
        </w:rPr>
        <w:t xml:space="preserve">    public override decimal </w:t>
      </w:r>
      <w:proofErr w:type="spellStart"/>
      <w:r>
        <w:rPr>
          <w:rFonts w:ascii="Consolas" w:hAnsi="Consolas"/>
          <w:sz w:val="18"/>
        </w:rPr>
        <w:t>CalculateInterest</w:t>
      </w:r>
      <w:proofErr w:type="spellEnd"/>
      <w:r>
        <w:rPr>
          <w:rFonts w:ascii="Consolas" w:hAnsi="Consolas"/>
          <w:sz w:val="18"/>
        </w:rPr>
        <w:t>()</w:t>
      </w:r>
    </w:p>
    <w:p w14:paraId="3355DB29" w14:textId="77777777" w:rsidR="00B23382" w:rsidRDefault="00000000" w:rsidP="00F60D91">
      <w:pPr>
        <w:spacing w:after="0"/>
      </w:pPr>
      <w:r>
        <w:rPr>
          <w:rFonts w:ascii="Consolas" w:hAnsi="Consolas"/>
          <w:sz w:val="18"/>
        </w:rPr>
        <w:t xml:space="preserve">    {</w:t>
      </w:r>
    </w:p>
    <w:p w14:paraId="7FC58557" w14:textId="77777777" w:rsidR="00B23382" w:rsidRDefault="00000000" w:rsidP="00F60D91">
      <w:pPr>
        <w:spacing w:after="0"/>
      </w:pPr>
      <w:r>
        <w:rPr>
          <w:rFonts w:ascii="Consolas" w:hAnsi="Consolas"/>
          <w:sz w:val="18"/>
        </w:rPr>
        <w:t xml:space="preserve">        return balance * 0.05m;</w:t>
      </w:r>
    </w:p>
    <w:p w14:paraId="57994574" w14:textId="77777777" w:rsidR="00B23382" w:rsidRDefault="00000000" w:rsidP="00F60D91">
      <w:pPr>
        <w:spacing w:after="0"/>
      </w:pPr>
      <w:r>
        <w:rPr>
          <w:rFonts w:ascii="Consolas" w:hAnsi="Consolas"/>
          <w:sz w:val="18"/>
        </w:rPr>
        <w:t xml:space="preserve">    }</w:t>
      </w:r>
    </w:p>
    <w:p w14:paraId="2E0A4DE1" w14:textId="77777777" w:rsidR="00B23382" w:rsidRDefault="00000000" w:rsidP="00F60D91">
      <w:pPr>
        <w:spacing w:after="0"/>
      </w:pPr>
      <w:r>
        <w:rPr>
          <w:rFonts w:ascii="Consolas" w:hAnsi="Consolas"/>
          <w:sz w:val="18"/>
        </w:rPr>
        <w:t>}</w:t>
      </w:r>
    </w:p>
    <w:p w14:paraId="5C5A894D" w14:textId="77777777" w:rsidR="00B23382" w:rsidRDefault="00000000">
      <w:pPr>
        <w:spacing w:after="100"/>
      </w:pPr>
      <w:r>
        <w:lastRenderedPageBreak/>
        <w:t>This design keeps account data controlled while allowing different account types to implement their own behavior.</w:t>
      </w:r>
    </w:p>
    <w:p w14:paraId="185243A4" w14:textId="77777777" w:rsidR="00B23382" w:rsidRDefault="00000000">
      <w:r>
        <w:rPr>
          <w:b/>
        </w:rPr>
        <w:t>Q14. Explain the purpose and use of different types of classes in C#, such as abstract class, sealed class, static class, partial class, and nested class. Give a suitable real-world or programming scenario for each.</w:t>
      </w:r>
    </w:p>
    <w:p w14:paraId="26F996F0" w14:textId="77777777" w:rsidR="00B23382" w:rsidRDefault="00000000">
      <w:r>
        <w:rPr>
          <w:b/>
        </w:rPr>
        <w:t>A14. Answer</w:t>
      </w:r>
    </w:p>
    <w:p w14:paraId="50203D0B" w14:textId="77777777" w:rsidR="00B23382" w:rsidRDefault="00000000">
      <w:pPr>
        <w:spacing w:after="100"/>
      </w:pPr>
      <w:r>
        <w:t xml:space="preserve">1. Abstract class: Cannot normally be instantiated directly and is used as a base class containing common or abstract behavior. Example: an abstract Payment class inherited by </w:t>
      </w:r>
      <w:proofErr w:type="spellStart"/>
      <w:r>
        <w:t>CardPayment</w:t>
      </w:r>
      <w:proofErr w:type="spellEnd"/>
      <w:r>
        <w:t xml:space="preserve"> and </w:t>
      </w:r>
      <w:proofErr w:type="spellStart"/>
      <w:r>
        <w:t>UpiPayment</w:t>
      </w:r>
      <w:proofErr w:type="spellEnd"/>
      <w:r>
        <w:t>.</w:t>
      </w:r>
    </w:p>
    <w:p w14:paraId="7FD2B040" w14:textId="77777777" w:rsidR="00B23382" w:rsidRDefault="00000000">
      <w:pPr>
        <w:spacing w:after="100"/>
      </w:pPr>
      <w:r>
        <w:t>2. Sealed class: Prevents inheritance. It is useful when a class's implementation should not be extended. Example: a final configuration or utility component.</w:t>
      </w:r>
    </w:p>
    <w:p w14:paraId="50C07E9C" w14:textId="77777777" w:rsidR="00B23382" w:rsidRDefault="00000000">
      <w:pPr>
        <w:spacing w:after="100"/>
      </w:pPr>
      <w:r>
        <w:t xml:space="preserve">3. Static class: Contains only static members and cannot be instantiated. It is suitable for utility operations such as </w:t>
      </w:r>
      <w:proofErr w:type="spellStart"/>
      <w:r>
        <w:t>MathHelper</w:t>
      </w:r>
      <w:proofErr w:type="spellEnd"/>
      <w:r>
        <w:t xml:space="preserve"> methods.</w:t>
      </w:r>
    </w:p>
    <w:p w14:paraId="03C60E27" w14:textId="77777777" w:rsidR="00B23382" w:rsidRDefault="00000000">
      <w:pPr>
        <w:spacing w:after="100"/>
      </w:pPr>
      <w:r>
        <w:t>4. Partial class: Allows one class to be divided across multiple source files. It is useful when generated code and developer-written code need to be separated.</w:t>
      </w:r>
    </w:p>
    <w:p w14:paraId="60199BB9" w14:textId="77777777" w:rsidR="00B23382" w:rsidRDefault="00000000">
      <w:pPr>
        <w:spacing w:after="100"/>
      </w:pPr>
      <w:r>
        <w:t>5. Nested class: A class declared inside another class. It is useful when the helper type is closely related to and should be scoped within the containing class.</w:t>
      </w:r>
    </w:p>
    <w:p w14:paraId="5177F2D4" w14:textId="77777777" w:rsidR="00B23382" w:rsidRDefault="00000000">
      <w:r>
        <w:rPr>
          <w:b/>
        </w:rPr>
        <w:t xml:space="preserve">Q15. Create an Employee class having </w:t>
      </w:r>
      <w:proofErr w:type="spellStart"/>
      <w:r>
        <w:rPr>
          <w:b/>
        </w:rPr>
        <w:t>EmployeeId</w:t>
      </w:r>
      <w:proofErr w:type="spellEnd"/>
      <w:r>
        <w:rPr>
          <w:b/>
        </w:rPr>
        <w:t>, Name, and Salary properties. Salary should not accept a negative value. Implement the property using appropriate get/set accessors and validation.</w:t>
      </w:r>
    </w:p>
    <w:p w14:paraId="01AB9B11" w14:textId="2BD5FE3A" w:rsidR="00B23382" w:rsidRDefault="00000000">
      <w:r>
        <w:rPr>
          <w:b/>
        </w:rPr>
        <w:t xml:space="preserve">A15. </w:t>
      </w:r>
      <w:r w:rsidR="00F60D91">
        <w:rPr>
          <w:b/>
        </w:rPr>
        <w:t>Code:</w:t>
      </w:r>
    </w:p>
    <w:p w14:paraId="58C83341" w14:textId="2B1DFDE7" w:rsidR="00B23382" w:rsidRDefault="00000000" w:rsidP="00F60D91">
      <w:pPr>
        <w:spacing w:after="0"/>
      </w:pPr>
      <w:r>
        <w:rPr>
          <w:rFonts w:ascii="Consolas" w:hAnsi="Consolas"/>
          <w:sz w:val="18"/>
        </w:rPr>
        <w:t>using System;</w:t>
      </w:r>
    </w:p>
    <w:p w14:paraId="13633828" w14:textId="77777777" w:rsidR="00B23382" w:rsidRDefault="00000000" w:rsidP="00F60D91">
      <w:pPr>
        <w:spacing w:after="0"/>
      </w:pPr>
      <w:r>
        <w:rPr>
          <w:rFonts w:ascii="Consolas" w:hAnsi="Consolas"/>
          <w:sz w:val="18"/>
        </w:rPr>
        <w:t>class Employee</w:t>
      </w:r>
    </w:p>
    <w:p w14:paraId="606E0D74" w14:textId="77777777" w:rsidR="00B23382" w:rsidRDefault="00000000" w:rsidP="00F60D91">
      <w:pPr>
        <w:spacing w:after="0"/>
      </w:pPr>
      <w:r>
        <w:rPr>
          <w:rFonts w:ascii="Consolas" w:hAnsi="Consolas"/>
          <w:sz w:val="18"/>
        </w:rPr>
        <w:t>{</w:t>
      </w:r>
    </w:p>
    <w:p w14:paraId="7906FA72" w14:textId="77777777" w:rsidR="00B23382" w:rsidRDefault="00000000" w:rsidP="00F60D91">
      <w:pPr>
        <w:spacing w:after="0"/>
      </w:pPr>
      <w:r>
        <w:rPr>
          <w:rFonts w:ascii="Consolas" w:hAnsi="Consolas"/>
          <w:sz w:val="18"/>
        </w:rPr>
        <w:t xml:space="preserve">    public int </w:t>
      </w:r>
      <w:proofErr w:type="spellStart"/>
      <w:r>
        <w:rPr>
          <w:rFonts w:ascii="Consolas" w:hAnsi="Consolas"/>
          <w:sz w:val="18"/>
        </w:rPr>
        <w:t>EmployeeId</w:t>
      </w:r>
      <w:proofErr w:type="spellEnd"/>
      <w:r>
        <w:rPr>
          <w:rFonts w:ascii="Consolas" w:hAnsi="Consolas"/>
          <w:sz w:val="18"/>
        </w:rPr>
        <w:t xml:space="preserve"> { get; set; }</w:t>
      </w:r>
    </w:p>
    <w:p w14:paraId="1F81670B" w14:textId="38A25931" w:rsidR="00B23382" w:rsidRDefault="00000000" w:rsidP="00F60D91">
      <w:pPr>
        <w:spacing w:after="0"/>
      </w:pPr>
      <w:r>
        <w:rPr>
          <w:rFonts w:ascii="Consolas" w:hAnsi="Consolas"/>
          <w:sz w:val="18"/>
        </w:rPr>
        <w:t xml:space="preserve">    public string Name </w:t>
      </w:r>
      <w:proofErr w:type="gramStart"/>
      <w:r>
        <w:rPr>
          <w:rFonts w:ascii="Consolas" w:hAnsi="Consolas"/>
          <w:sz w:val="18"/>
        </w:rPr>
        <w:t>{ get</w:t>
      </w:r>
      <w:proofErr w:type="gramEnd"/>
      <w:r>
        <w:rPr>
          <w:rFonts w:ascii="Consolas" w:hAnsi="Consolas"/>
          <w:sz w:val="18"/>
        </w:rPr>
        <w:t>; set</w:t>
      </w:r>
      <w:proofErr w:type="gramStart"/>
      <w:r>
        <w:rPr>
          <w:rFonts w:ascii="Consolas" w:hAnsi="Consolas"/>
          <w:sz w:val="18"/>
        </w:rPr>
        <w:t>; }</w:t>
      </w:r>
      <w:proofErr w:type="gramEnd"/>
    </w:p>
    <w:p w14:paraId="32972072" w14:textId="47447136" w:rsidR="00B23382" w:rsidRDefault="00000000" w:rsidP="00F60D91">
      <w:pPr>
        <w:spacing w:after="0"/>
      </w:pPr>
      <w:r>
        <w:rPr>
          <w:rFonts w:ascii="Consolas" w:hAnsi="Consolas"/>
          <w:sz w:val="18"/>
        </w:rPr>
        <w:t xml:space="preserve">    private decimal salary;</w:t>
      </w:r>
    </w:p>
    <w:p w14:paraId="6AC479BF" w14:textId="77777777" w:rsidR="00B23382" w:rsidRDefault="00000000" w:rsidP="00F60D91">
      <w:pPr>
        <w:spacing w:after="0"/>
      </w:pPr>
      <w:r>
        <w:rPr>
          <w:rFonts w:ascii="Consolas" w:hAnsi="Consolas"/>
          <w:sz w:val="18"/>
        </w:rPr>
        <w:t xml:space="preserve">    public decimal Salary</w:t>
      </w:r>
    </w:p>
    <w:p w14:paraId="0E7F8768" w14:textId="77777777" w:rsidR="00B23382" w:rsidRDefault="00000000" w:rsidP="00F60D91">
      <w:pPr>
        <w:spacing w:after="0"/>
      </w:pPr>
      <w:r>
        <w:rPr>
          <w:rFonts w:ascii="Consolas" w:hAnsi="Consolas"/>
          <w:sz w:val="18"/>
        </w:rPr>
        <w:t xml:space="preserve">    {</w:t>
      </w:r>
    </w:p>
    <w:p w14:paraId="4D7A4D5D" w14:textId="77777777" w:rsidR="00B23382" w:rsidRDefault="00000000" w:rsidP="00F60D91">
      <w:pPr>
        <w:spacing w:after="0"/>
      </w:pPr>
      <w:r>
        <w:rPr>
          <w:rFonts w:ascii="Consolas" w:hAnsi="Consolas"/>
          <w:sz w:val="18"/>
        </w:rPr>
        <w:t xml:space="preserve">        get </w:t>
      </w:r>
      <w:proofErr w:type="gramStart"/>
      <w:r>
        <w:rPr>
          <w:rFonts w:ascii="Consolas" w:hAnsi="Consolas"/>
          <w:sz w:val="18"/>
        </w:rPr>
        <w:t>{ return</w:t>
      </w:r>
      <w:proofErr w:type="gramEnd"/>
      <w:r>
        <w:rPr>
          <w:rFonts w:ascii="Consolas" w:hAnsi="Consolas"/>
          <w:sz w:val="18"/>
        </w:rPr>
        <w:t xml:space="preserve"> salary</w:t>
      </w:r>
      <w:proofErr w:type="gramStart"/>
      <w:r>
        <w:rPr>
          <w:rFonts w:ascii="Consolas" w:hAnsi="Consolas"/>
          <w:sz w:val="18"/>
        </w:rPr>
        <w:t>; }</w:t>
      </w:r>
      <w:proofErr w:type="gramEnd"/>
    </w:p>
    <w:p w14:paraId="67F6C58B" w14:textId="77777777" w:rsidR="00B23382" w:rsidRDefault="00000000" w:rsidP="00F60D91">
      <w:pPr>
        <w:spacing w:after="0"/>
      </w:pPr>
      <w:r>
        <w:rPr>
          <w:rFonts w:ascii="Consolas" w:hAnsi="Consolas"/>
          <w:sz w:val="18"/>
        </w:rPr>
        <w:t xml:space="preserve">        set</w:t>
      </w:r>
    </w:p>
    <w:p w14:paraId="010560C2" w14:textId="77777777" w:rsidR="00B23382" w:rsidRDefault="00000000" w:rsidP="00F60D91">
      <w:pPr>
        <w:spacing w:after="0"/>
      </w:pPr>
      <w:r>
        <w:rPr>
          <w:rFonts w:ascii="Consolas" w:hAnsi="Consolas"/>
          <w:sz w:val="18"/>
        </w:rPr>
        <w:t xml:space="preserve">        {</w:t>
      </w:r>
    </w:p>
    <w:p w14:paraId="465D9E3C" w14:textId="77777777" w:rsidR="00B23382" w:rsidRDefault="00000000" w:rsidP="00F60D91">
      <w:pPr>
        <w:spacing w:after="0"/>
      </w:pPr>
      <w:r>
        <w:rPr>
          <w:rFonts w:ascii="Consolas" w:hAnsi="Consolas"/>
          <w:sz w:val="18"/>
        </w:rPr>
        <w:t xml:space="preserve">            if (value &lt; 0)</w:t>
      </w:r>
    </w:p>
    <w:p w14:paraId="6F986E2D" w14:textId="27B7F83D" w:rsidR="00B23382" w:rsidRDefault="00000000" w:rsidP="00F60D91">
      <w:pPr>
        <w:spacing w:after="0"/>
      </w:pPr>
      <w:r>
        <w:rPr>
          <w:rFonts w:ascii="Consolas" w:hAnsi="Consolas"/>
          <w:sz w:val="18"/>
        </w:rPr>
        <w:t xml:space="preserve">                throw new </w:t>
      </w:r>
      <w:proofErr w:type="spellStart"/>
      <w:proofErr w:type="gramStart"/>
      <w:r>
        <w:rPr>
          <w:rFonts w:ascii="Consolas" w:hAnsi="Consolas"/>
          <w:sz w:val="18"/>
        </w:rPr>
        <w:t>ArgumentException</w:t>
      </w:r>
      <w:proofErr w:type="spellEnd"/>
      <w:r>
        <w:rPr>
          <w:rFonts w:ascii="Consolas" w:hAnsi="Consolas"/>
          <w:sz w:val="18"/>
        </w:rPr>
        <w:t>(</w:t>
      </w:r>
      <w:proofErr w:type="gramEnd"/>
      <w:r>
        <w:rPr>
          <w:rFonts w:ascii="Consolas" w:hAnsi="Consolas"/>
          <w:sz w:val="18"/>
        </w:rPr>
        <w:t>"Salary cannot be negative.");</w:t>
      </w:r>
    </w:p>
    <w:p w14:paraId="45C7A0B2" w14:textId="77777777" w:rsidR="00B23382" w:rsidRDefault="00000000" w:rsidP="00F60D91">
      <w:pPr>
        <w:spacing w:after="0"/>
      </w:pPr>
      <w:r>
        <w:rPr>
          <w:rFonts w:ascii="Consolas" w:hAnsi="Consolas"/>
          <w:sz w:val="18"/>
        </w:rPr>
        <w:t xml:space="preserve">            salary = value;</w:t>
      </w:r>
    </w:p>
    <w:p w14:paraId="166C9952" w14:textId="77777777" w:rsidR="00B23382" w:rsidRDefault="00000000" w:rsidP="00F60D91">
      <w:pPr>
        <w:spacing w:after="0"/>
      </w:pPr>
      <w:r>
        <w:rPr>
          <w:rFonts w:ascii="Consolas" w:hAnsi="Consolas"/>
          <w:sz w:val="18"/>
        </w:rPr>
        <w:t xml:space="preserve">        }</w:t>
      </w:r>
    </w:p>
    <w:p w14:paraId="5F428B4B" w14:textId="77777777" w:rsidR="00B23382" w:rsidRDefault="00000000" w:rsidP="00F60D91">
      <w:pPr>
        <w:spacing w:after="0"/>
      </w:pPr>
      <w:r>
        <w:rPr>
          <w:rFonts w:ascii="Consolas" w:hAnsi="Consolas"/>
          <w:sz w:val="18"/>
        </w:rPr>
        <w:t xml:space="preserve">    }</w:t>
      </w:r>
    </w:p>
    <w:p w14:paraId="2C3D206F" w14:textId="57BB0AE9" w:rsidR="00B23382" w:rsidRDefault="00000000" w:rsidP="00F60D91">
      <w:pPr>
        <w:spacing w:after="0"/>
      </w:pPr>
      <w:r>
        <w:rPr>
          <w:rFonts w:ascii="Consolas" w:hAnsi="Consolas"/>
          <w:sz w:val="18"/>
        </w:rPr>
        <w:t>}</w:t>
      </w:r>
    </w:p>
    <w:p w14:paraId="40121412" w14:textId="77777777" w:rsidR="00B23382" w:rsidRDefault="00000000" w:rsidP="00F60D91">
      <w:pPr>
        <w:spacing w:after="0"/>
      </w:pPr>
      <w:r>
        <w:rPr>
          <w:rFonts w:ascii="Consolas" w:hAnsi="Consolas"/>
          <w:sz w:val="18"/>
        </w:rPr>
        <w:t>class Program</w:t>
      </w:r>
    </w:p>
    <w:p w14:paraId="1098D6E6" w14:textId="77777777" w:rsidR="00B23382" w:rsidRDefault="00000000" w:rsidP="00F60D91">
      <w:pPr>
        <w:spacing w:after="0"/>
      </w:pPr>
      <w:r>
        <w:rPr>
          <w:rFonts w:ascii="Consolas" w:hAnsi="Consolas"/>
          <w:sz w:val="18"/>
        </w:rPr>
        <w:t>{</w:t>
      </w:r>
    </w:p>
    <w:p w14:paraId="5278FFA8" w14:textId="77777777" w:rsidR="00B23382" w:rsidRDefault="00000000" w:rsidP="00F60D91">
      <w:pPr>
        <w:spacing w:after="0"/>
      </w:pPr>
      <w:r>
        <w:rPr>
          <w:rFonts w:ascii="Consolas" w:hAnsi="Consolas"/>
          <w:sz w:val="18"/>
        </w:rPr>
        <w:t xml:space="preserve">    static void Main()</w:t>
      </w:r>
    </w:p>
    <w:p w14:paraId="06F4C287" w14:textId="77777777" w:rsidR="00B23382" w:rsidRDefault="00000000" w:rsidP="00F60D91">
      <w:pPr>
        <w:spacing w:after="0"/>
      </w:pPr>
      <w:r>
        <w:rPr>
          <w:rFonts w:ascii="Consolas" w:hAnsi="Consolas"/>
          <w:sz w:val="18"/>
        </w:rPr>
        <w:t xml:space="preserve">    {</w:t>
      </w:r>
    </w:p>
    <w:p w14:paraId="3E36A5FE" w14:textId="3D9E62D0" w:rsidR="00B23382" w:rsidRDefault="00000000" w:rsidP="00F60D91">
      <w:pPr>
        <w:spacing w:after="0"/>
      </w:pPr>
      <w:r>
        <w:rPr>
          <w:rFonts w:ascii="Consolas" w:hAnsi="Consolas"/>
          <w:sz w:val="18"/>
        </w:rPr>
        <w:t xml:space="preserve">        Employee emp = new </w:t>
      </w:r>
      <w:proofErr w:type="gramStart"/>
      <w:r>
        <w:rPr>
          <w:rFonts w:ascii="Consolas" w:hAnsi="Consolas"/>
          <w:sz w:val="18"/>
        </w:rPr>
        <w:t>Employee(</w:t>
      </w:r>
      <w:proofErr w:type="gramEnd"/>
      <w:r>
        <w:rPr>
          <w:rFonts w:ascii="Consolas" w:hAnsi="Consolas"/>
          <w:sz w:val="18"/>
        </w:rPr>
        <w:t>);</w:t>
      </w:r>
    </w:p>
    <w:p w14:paraId="518AD7D1" w14:textId="77777777" w:rsidR="00B23382" w:rsidRDefault="00000000" w:rsidP="00F60D91">
      <w:pPr>
        <w:spacing w:after="0"/>
      </w:pPr>
      <w:r>
        <w:rPr>
          <w:rFonts w:ascii="Consolas" w:hAnsi="Consolas"/>
          <w:sz w:val="18"/>
        </w:rPr>
        <w:lastRenderedPageBreak/>
        <w:t xml:space="preserve">        </w:t>
      </w:r>
      <w:proofErr w:type="spellStart"/>
      <w:proofErr w:type="gramStart"/>
      <w:r>
        <w:rPr>
          <w:rFonts w:ascii="Consolas" w:hAnsi="Consolas"/>
          <w:sz w:val="18"/>
        </w:rPr>
        <w:t>emp.EmployeeId</w:t>
      </w:r>
      <w:proofErr w:type="spellEnd"/>
      <w:proofErr w:type="gramEnd"/>
      <w:r>
        <w:rPr>
          <w:rFonts w:ascii="Consolas" w:hAnsi="Consolas"/>
          <w:sz w:val="18"/>
        </w:rPr>
        <w:t xml:space="preserve"> = 101;</w:t>
      </w:r>
    </w:p>
    <w:p w14:paraId="56863EE5" w14:textId="77777777" w:rsidR="00B23382" w:rsidRDefault="00000000" w:rsidP="00F60D91">
      <w:pPr>
        <w:spacing w:after="0"/>
      </w:pPr>
      <w:r>
        <w:rPr>
          <w:rFonts w:ascii="Consolas" w:hAnsi="Consolas"/>
          <w:sz w:val="18"/>
        </w:rPr>
        <w:t xml:space="preserve">        </w:t>
      </w:r>
      <w:proofErr w:type="spellStart"/>
      <w:proofErr w:type="gramStart"/>
      <w:r>
        <w:rPr>
          <w:rFonts w:ascii="Consolas" w:hAnsi="Consolas"/>
          <w:sz w:val="18"/>
        </w:rPr>
        <w:t>emp.Name</w:t>
      </w:r>
      <w:proofErr w:type="spellEnd"/>
      <w:proofErr w:type="gramEnd"/>
      <w:r>
        <w:rPr>
          <w:rFonts w:ascii="Consolas" w:hAnsi="Consolas"/>
          <w:sz w:val="18"/>
        </w:rPr>
        <w:t xml:space="preserve"> = "Aditya";</w:t>
      </w:r>
    </w:p>
    <w:p w14:paraId="4CDB623F" w14:textId="00419B0F" w:rsidR="00B23382" w:rsidRDefault="00000000" w:rsidP="00F60D91">
      <w:pPr>
        <w:spacing w:after="0"/>
      </w:pPr>
      <w:r>
        <w:rPr>
          <w:rFonts w:ascii="Consolas" w:hAnsi="Consolas"/>
          <w:sz w:val="18"/>
        </w:rPr>
        <w:t xml:space="preserve">        </w:t>
      </w:r>
      <w:proofErr w:type="spellStart"/>
      <w:proofErr w:type="gramStart"/>
      <w:r>
        <w:rPr>
          <w:rFonts w:ascii="Consolas" w:hAnsi="Consolas"/>
          <w:sz w:val="18"/>
        </w:rPr>
        <w:t>emp.Salary</w:t>
      </w:r>
      <w:proofErr w:type="spellEnd"/>
      <w:proofErr w:type="gramEnd"/>
      <w:r>
        <w:rPr>
          <w:rFonts w:ascii="Consolas" w:hAnsi="Consolas"/>
          <w:sz w:val="18"/>
        </w:rPr>
        <w:t xml:space="preserve"> = 50000;</w:t>
      </w:r>
    </w:p>
    <w:p w14:paraId="1754D824"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w:t>
      </w:r>
      <w:proofErr w:type="spellStart"/>
      <w:proofErr w:type="gramStart"/>
      <w:r>
        <w:rPr>
          <w:rFonts w:ascii="Consolas" w:hAnsi="Consolas"/>
          <w:sz w:val="18"/>
        </w:rPr>
        <w:t>emp.EmployeeId</w:t>
      </w:r>
      <w:proofErr w:type="spellEnd"/>
      <w:proofErr w:type="gramEnd"/>
      <w:r>
        <w:rPr>
          <w:rFonts w:ascii="Consolas" w:hAnsi="Consolas"/>
          <w:sz w:val="18"/>
        </w:rPr>
        <w:t>} {</w:t>
      </w:r>
      <w:proofErr w:type="spellStart"/>
      <w:proofErr w:type="gramStart"/>
      <w:r>
        <w:rPr>
          <w:rFonts w:ascii="Consolas" w:hAnsi="Consolas"/>
          <w:sz w:val="18"/>
        </w:rPr>
        <w:t>emp.Name</w:t>
      </w:r>
      <w:proofErr w:type="spellEnd"/>
      <w:proofErr w:type="gramEnd"/>
      <w:r>
        <w:rPr>
          <w:rFonts w:ascii="Consolas" w:hAnsi="Consolas"/>
          <w:sz w:val="18"/>
        </w:rPr>
        <w:t>} {</w:t>
      </w:r>
      <w:proofErr w:type="spellStart"/>
      <w:proofErr w:type="gramStart"/>
      <w:r>
        <w:rPr>
          <w:rFonts w:ascii="Consolas" w:hAnsi="Consolas"/>
          <w:sz w:val="18"/>
        </w:rPr>
        <w:t>emp.Salary</w:t>
      </w:r>
      <w:proofErr w:type="spellEnd"/>
      <w:proofErr w:type="gramEnd"/>
      <w:r>
        <w:rPr>
          <w:rFonts w:ascii="Consolas" w:hAnsi="Consolas"/>
          <w:sz w:val="18"/>
        </w:rPr>
        <w:t>}");</w:t>
      </w:r>
    </w:p>
    <w:p w14:paraId="2CF49AF8" w14:textId="77777777" w:rsidR="00B23382" w:rsidRDefault="00000000" w:rsidP="00F60D91">
      <w:pPr>
        <w:spacing w:after="0"/>
      </w:pPr>
      <w:r>
        <w:rPr>
          <w:rFonts w:ascii="Consolas" w:hAnsi="Consolas"/>
          <w:sz w:val="18"/>
        </w:rPr>
        <w:t xml:space="preserve">    }</w:t>
      </w:r>
    </w:p>
    <w:p w14:paraId="3EE9F748" w14:textId="77777777" w:rsidR="00B23382" w:rsidRDefault="00000000" w:rsidP="00F60D91">
      <w:pPr>
        <w:spacing w:after="0"/>
      </w:pPr>
      <w:r>
        <w:rPr>
          <w:rFonts w:ascii="Consolas" w:hAnsi="Consolas"/>
          <w:sz w:val="18"/>
        </w:rPr>
        <w:t>}</w:t>
      </w:r>
    </w:p>
    <w:p w14:paraId="30C0612B" w14:textId="77777777" w:rsidR="00B23382" w:rsidRDefault="00000000">
      <w:pPr>
        <w:spacing w:after="100"/>
      </w:pPr>
      <w:r>
        <w:t>The setter validates the value before storing it, so a negative salary is rejected.</w:t>
      </w:r>
    </w:p>
    <w:p w14:paraId="5F5C8A8E" w14:textId="77777777" w:rsidR="00B23382" w:rsidRDefault="00000000">
      <w:r>
        <w:rPr>
          <w:b/>
        </w:rPr>
        <w:t>Q16. A calculator application needs to perform different operations such as addition, subtraction, and multiplication using the same method-calling mechanism. Create a delegate that can refer to these methods and demonstrate its use.</w:t>
      </w:r>
    </w:p>
    <w:p w14:paraId="7C3C64EA" w14:textId="65F69C1E" w:rsidR="00B23382" w:rsidRDefault="00000000">
      <w:r>
        <w:rPr>
          <w:b/>
        </w:rPr>
        <w:t xml:space="preserve">A16. </w:t>
      </w:r>
      <w:r w:rsidR="00F60D91">
        <w:rPr>
          <w:b/>
        </w:rPr>
        <w:t>Code:</w:t>
      </w:r>
    </w:p>
    <w:p w14:paraId="33F86476" w14:textId="77777777" w:rsidR="00B23382" w:rsidRDefault="00000000">
      <w:pPr>
        <w:spacing w:after="100"/>
      </w:pPr>
      <w:r>
        <w:t>A delegate represents a reference to a method with a compatible signature. It allows different calculator methods to be called through the same delegate type.</w:t>
      </w:r>
    </w:p>
    <w:p w14:paraId="5B32DBA8" w14:textId="77777777" w:rsidR="00B23382" w:rsidRDefault="00000000" w:rsidP="00F60D91">
      <w:pPr>
        <w:spacing w:after="0"/>
      </w:pPr>
      <w:r>
        <w:rPr>
          <w:rFonts w:ascii="Consolas" w:hAnsi="Consolas"/>
          <w:sz w:val="18"/>
        </w:rPr>
        <w:t>using System;</w:t>
      </w:r>
    </w:p>
    <w:p w14:paraId="49219F3C" w14:textId="77777777" w:rsidR="00B23382" w:rsidRDefault="00B23382" w:rsidP="00F60D91">
      <w:pPr>
        <w:spacing w:after="0"/>
      </w:pPr>
    </w:p>
    <w:p w14:paraId="29E6AD85" w14:textId="77777777" w:rsidR="00B23382" w:rsidRDefault="00000000" w:rsidP="00F60D91">
      <w:pPr>
        <w:spacing w:after="0"/>
      </w:pPr>
      <w:r>
        <w:rPr>
          <w:rFonts w:ascii="Consolas" w:hAnsi="Consolas"/>
          <w:sz w:val="18"/>
        </w:rPr>
        <w:t>delegate double Operation(double a, double b);</w:t>
      </w:r>
    </w:p>
    <w:p w14:paraId="119B904D" w14:textId="77777777" w:rsidR="00B23382" w:rsidRDefault="00B23382" w:rsidP="00F60D91">
      <w:pPr>
        <w:spacing w:after="0"/>
      </w:pPr>
    </w:p>
    <w:p w14:paraId="17FB8A4E" w14:textId="77777777" w:rsidR="00B23382" w:rsidRDefault="00000000" w:rsidP="00F60D91">
      <w:pPr>
        <w:spacing w:after="0"/>
      </w:pPr>
      <w:r>
        <w:rPr>
          <w:rFonts w:ascii="Consolas" w:hAnsi="Consolas"/>
          <w:sz w:val="18"/>
        </w:rPr>
        <w:t>class Calculator</w:t>
      </w:r>
    </w:p>
    <w:p w14:paraId="27F58BE2" w14:textId="77777777" w:rsidR="00B23382" w:rsidRDefault="00000000" w:rsidP="00F60D91">
      <w:pPr>
        <w:spacing w:after="0"/>
      </w:pPr>
      <w:r>
        <w:rPr>
          <w:rFonts w:ascii="Consolas" w:hAnsi="Consolas"/>
          <w:sz w:val="18"/>
        </w:rPr>
        <w:t>{</w:t>
      </w:r>
    </w:p>
    <w:p w14:paraId="120423C3" w14:textId="77777777" w:rsidR="00B23382" w:rsidRDefault="00000000" w:rsidP="00F60D91">
      <w:pPr>
        <w:spacing w:after="0"/>
      </w:pPr>
      <w:r>
        <w:rPr>
          <w:rFonts w:ascii="Consolas" w:hAnsi="Consolas"/>
          <w:sz w:val="18"/>
        </w:rPr>
        <w:t xml:space="preserve">    public static double Add(double a, double b) =&gt; a + b;</w:t>
      </w:r>
    </w:p>
    <w:p w14:paraId="43DCAE55" w14:textId="77777777" w:rsidR="00B23382" w:rsidRDefault="00000000" w:rsidP="00F60D91">
      <w:pPr>
        <w:spacing w:after="0"/>
      </w:pPr>
      <w:r>
        <w:rPr>
          <w:rFonts w:ascii="Consolas" w:hAnsi="Consolas"/>
          <w:sz w:val="18"/>
        </w:rPr>
        <w:t xml:space="preserve">    public static double Subtract(double a, double b) =&gt; a - b;</w:t>
      </w:r>
    </w:p>
    <w:p w14:paraId="0418B917" w14:textId="77777777" w:rsidR="00B23382" w:rsidRDefault="00000000" w:rsidP="00F60D91">
      <w:pPr>
        <w:spacing w:after="0"/>
      </w:pPr>
      <w:r>
        <w:rPr>
          <w:rFonts w:ascii="Consolas" w:hAnsi="Consolas"/>
          <w:sz w:val="18"/>
        </w:rPr>
        <w:t xml:space="preserve">    public static double Multiply(double a, double b) =&gt; a * b;</w:t>
      </w:r>
    </w:p>
    <w:p w14:paraId="43816266" w14:textId="77777777" w:rsidR="00B23382" w:rsidRDefault="00000000" w:rsidP="00F60D91">
      <w:pPr>
        <w:spacing w:after="0"/>
      </w:pPr>
      <w:r>
        <w:rPr>
          <w:rFonts w:ascii="Consolas" w:hAnsi="Consolas"/>
          <w:sz w:val="18"/>
        </w:rPr>
        <w:t>}</w:t>
      </w:r>
    </w:p>
    <w:p w14:paraId="55A8C1FD" w14:textId="77777777" w:rsidR="00B23382" w:rsidRDefault="00B23382" w:rsidP="00F60D91">
      <w:pPr>
        <w:spacing w:after="0"/>
      </w:pPr>
    </w:p>
    <w:p w14:paraId="4626E612" w14:textId="77777777" w:rsidR="00B23382" w:rsidRDefault="00000000" w:rsidP="00F60D91">
      <w:pPr>
        <w:spacing w:after="0"/>
      </w:pPr>
      <w:r>
        <w:rPr>
          <w:rFonts w:ascii="Consolas" w:hAnsi="Consolas"/>
          <w:sz w:val="18"/>
        </w:rPr>
        <w:t>class Program</w:t>
      </w:r>
    </w:p>
    <w:p w14:paraId="5D550E3D" w14:textId="77777777" w:rsidR="00B23382" w:rsidRDefault="00000000" w:rsidP="00F60D91">
      <w:pPr>
        <w:spacing w:after="0"/>
      </w:pPr>
      <w:r>
        <w:rPr>
          <w:rFonts w:ascii="Consolas" w:hAnsi="Consolas"/>
          <w:sz w:val="18"/>
        </w:rPr>
        <w:t>{</w:t>
      </w:r>
    </w:p>
    <w:p w14:paraId="231021DD" w14:textId="77777777" w:rsidR="00B23382" w:rsidRDefault="00000000" w:rsidP="00F60D91">
      <w:pPr>
        <w:spacing w:after="0"/>
      </w:pPr>
      <w:r>
        <w:rPr>
          <w:rFonts w:ascii="Consolas" w:hAnsi="Consolas"/>
          <w:sz w:val="18"/>
        </w:rPr>
        <w:t xml:space="preserve">    static void Main()</w:t>
      </w:r>
    </w:p>
    <w:p w14:paraId="3CEFDDBF" w14:textId="77777777" w:rsidR="00B23382" w:rsidRDefault="00000000" w:rsidP="00F60D91">
      <w:pPr>
        <w:spacing w:after="0"/>
      </w:pPr>
      <w:r>
        <w:rPr>
          <w:rFonts w:ascii="Consolas" w:hAnsi="Consolas"/>
          <w:sz w:val="18"/>
        </w:rPr>
        <w:t xml:space="preserve">    {</w:t>
      </w:r>
    </w:p>
    <w:p w14:paraId="591AC6A5" w14:textId="77777777" w:rsidR="00B23382" w:rsidRDefault="00000000" w:rsidP="00F60D91">
      <w:pPr>
        <w:spacing w:after="0"/>
      </w:pPr>
      <w:r>
        <w:rPr>
          <w:rFonts w:ascii="Consolas" w:hAnsi="Consolas"/>
          <w:sz w:val="18"/>
        </w:rPr>
        <w:t xml:space="preserve">        Operation op;</w:t>
      </w:r>
    </w:p>
    <w:p w14:paraId="7343951C" w14:textId="77777777" w:rsidR="00B23382" w:rsidRDefault="00B23382" w:rsidP="00F60D91">
      <w:pPr>
        <w:spacing w:after="0"/>
      </w:pPr>
    </w:p>
    <w:p w14:paraId="02BC45F7" w14:textId="77777777" w:rsidR="00B23382" w:rsidRDefault="00000000" w:rsidP="00F60D91">
      <w:pPr>
        <w:spacing w:after="0"/>
      </w:pPr>
      <w:r>
        <w:rPr>
          <w:rFonts w:ascii="Consolas" w:hAnsi="Consolas"/>
          <w:sz w:val="18"/>
        </w:rPr>
        <w:t xml:space="preserve">        op = </w:t>
      </w:r>
      <w:proofErr w:type="spellStart"/>
      <w:r>
        <w:rPr>
          <w:rFonts w:ascii="Consolas" w:hAnsi="Consolas"/>
          <w:sz w:val="18"/>
        </w:rPr>
        <w:t>Calculator.Add</w:t>
      </w:r>
      <w:proofErr w:type="spellEnd"/>
      <w:r>
        <w:rPr>
          <w:rFonts w:ascii="Consolas" w:hAnsi="Consolas"/>
          <w:sz w:val="18"/>
        </w:rPr>
        <w:t>;</w:t>
      </w:r>
    </w:p>
    <w:p w14:paraId="0BD4D2B3"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($"Addition = {op(10, 5)}");</w:t>
      </w:r>
    </w:p>
    <w:p w14:paraId="7EA3D8D2" w14:textId="77777777" w:rsidR="00B23382" w:rsidRDefault="00B23382" w:rsidP="00F60D91">
      <w:pPr>
        <w:spacing w:after="0"/>
      </w:pPr>
    </w:p>
    <w:p w14:paraId="6EC1DF2C" w14:textId="77777777" w:rsidR="00B23382" w:rsidRDefault="00000000" w:rsidP="00F60D91">
      <w:pPr>
        <w:spacing w:after="0"/>
      </w:pPr>
      <w:r>
        <w:rPr>
          <w:rFonts w:ascii="Consolas" w:hAnsi="Consolas"/>
          <w:sz w:val="18"/>
        </w:rPr>
        <w:t xml:space="preserve">        op = </w:t>
      </w:r>
      <w:proofErr w:type="spellStart"/>
      <w:r>
        <w:rPr>
          <w:rFonts w:ascii="Consolas" w:hAnsi="Consolas"/>
          <w:sz w:val="18"/>
        </w:rPr>
        <w:t>Calculator.Subtract</w:t>
      </w:r>
      <w:proofErr w:type="spellEnd"/>
      <w:r>
        <w:rPr>
          <w:rFonts w:ascii="Consolas" w:hAnsi="Consolas"/>
          <w:sz w:val="18"/>
        </w:rPr>
        <w:t>;</w:t>
      </w:r>
    </w:p>
    <w:p w14:paraId="1E9B8576"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($"Subtraction = {op(10, 5)}");</w:t>
      </w:r>
    </w:p>
    <w:p w14:paraId="4F5BB7B0" w14:textId="77777777" w:rsidR="00B23382" w:rsidRDefault="00B23382" w:rsidP="00F60D91">
      <w:pPr>
        <w:spacing w:after="0"/>
      </w:pPr>
    </w:p>
    <w:p w14:paraId="0CA2C125" w14:textId="77777777" w:rsidR="00B23382" w:rsidRDefault="00000000" w:rsidP="00F60D91">
      <w:pPr>
        <w:spacing w:after="0"/>
      </w:pPr>
      <w:r>
        <w:rPr>
          <w:rFonts w:ascii="Consolas" w:hAnsi="Consolas"/>
          <w:sz w:val="18"/>
        </w:rPr>
        <w:t xml:space="preserve">        op = </w:t>
      </w:r>
      <w:proofErr w:type="spellStart"/>
      <w:r>
        <w:rPr>
          <w:rFonts w:ascii="Consolas" w:hAnsi="Consolas"/>
          <w:sz w:val="18"/>
        </w:rPr>
        <w:t>Calculator.Multiply</w:t>
      </w:r>
      <w:proofErr w:type="spellEnd"/>
      <w:r>
        <w:rPr>
          <w:rFonts w:ascii="Consolas" w:hAnsi="Consolas"/>
          <w:sz w:val="18"/>
        </w:rPr>
        <w:t>;</w:t>
      </w:r>
    </w:p>
    <w:p w14:paraId="5AD852A0"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($"Multiplication = {op(10, 5)}");</w:t>
      </w:r>
    </w:p>
    <w:p w14:paraId="37E6A815" w14:textId="77777777" w:rsidR="00B23382" w:rsidRDefault="00000000" w:rsidP="00F60D91">
      <w:pPr>
        <w:spacing w:after="0"/>
      </w:pPr>
      <w:r>
        <w:rPr>
          <w:rFonts w:ascii="Consolas" w:hAnsi="Consolas"/>
          <w:sz w:val="18"/>
        </w:rPr>
        <w:t xml:space="preserve">    }</w:t>
      </w:r>
    </w:p>
    <w:p w14:paraId="26CAECF2" w14:textId="77777777" w:rsidR="00B23382" w:rsidRDefault="00000000" w:rsidP="00F60D91">
      <w:pPr>
        <w:spacing w:after="0"/>
      </w:pPr>
      <w:r>
        <w:rPr>
          <w:rFonts w:ascii="Consolas" w:hAnsi="Consolas"/>
          <w:sz w:val="18"/>
        </w:rPr>
        <w:t>}</w:t>
      </w:r>
    </w:p>
    <w:p w14:paraId="51F0C60C" w14:textId="77777777" w:rsidR="00B23382" w:rsidRDefault="00000000">
      <w:r>
        <w:rPr>
          <w:b/>
        </w:rPr>
        <w:t>Q17. Create a Student class that stores the names of multiple students internally. Allow the user to access student names using syntax such as student[0] and student[1]. Implement this functionality using a C# indexer.</w:t>
      </w:r>
    </w:p>
    <w:p w14:paraId="1CEA94CD" w14:textId="77777777" w:rsidR="00B23382" w:rsidRDefault="00000000">
      <w:r>
        <w:rPr>
          <w:b/>
        </w:rPr>
        <w:t>A17. Answer</w:t>
      </w:r>
    </w:p>
    <w:p w14:paraId="3CACDF0B" w14:textId="2CC295EC" w:rsidR="00B23382" w:rsidRDefault="00000000" w:rsidP="00F60D91">
      <w:pPr>
        <w:spacing w:after="0"/>
      </w:pPr>
      <w:r>
        <w:rPr>
          <w:rFonts w:ascii="Consolas" w:hAnsi="Consolas"/>
          <w:sz w:val="18"/>
        </w:rPr>
        <w:t>using System;</w:t>
      </w:r>
    </w:p>
    <w:p w14:paraId="4EF57A4B" w14:textId="77777777" w:rsidR="00B23382" w:rsidRDefault="00000000" w:rsidP="00F60D91">
      <w:pPr>
        <w:spacing w:after="0"/>
      </w:pPr>
      <w:r>
        <w:rPr>
          <w:rFonts w:ascii="Consolas" w:hAnsi="Consolas"/>
          <w:sz w:val="18"/>
        </w:rPr>
        <w:lastRenderedPageBreak/>
        <w:t>class Student</w:t>
      </w:r>
    </w:p>
    <w:p w14:paraId="3A616C28" w14:textId="77777777" w:rsidR="00B23382" w:rsidRDefault="00000000" w:rsidP="00F60D91">
      <w:pPr>
        <w:spacing w:after="0"/>
      </w:pPr>
      <w:r>
        <w:rPr>
          <w:rFonts w:ascii="Consolas" w:hAnsi="Consolas"/>
          <w:sz w:val="18"/>
        </w:rPr>
        <w:t>{</w:t>
      </w:r>
    </w:p>
    <w:p w14:paraId="159642AB" w14:textId="3FFE36DB" w:rsidR="00B23382" w:rsidRDefault="00000000" w:rsidP="00F60D91">
      <w:pPr>
        <w:spacing w:after="0"/>
      </w:pPr>
      <w:r>
        <w:rPr>
          <w:rFonts w:ascii="Consolas" w:hAnsi="Consolas"/>
          <w:sz w:val="18"/>
        </w:rPr>
        <w:t xml:space="preserve">    private </w:t>
      </w:r>
      <w:proofErr w:type="gramStart"/>
      <w:r>
        <w:rPr>
          <w:rFonts w:ascii="Consolas" w:hAnsi="Consolas"/>
          <w:sz w:val="18"/>
        </w:rPr>
        <w:t>string[</w:t>
      </w:r>
      <w:proofErr w:type="gramEnd"/>
      <w:r>
        <w:rPr>
          <w:rFonts w:ascii="Consolas" w:hAnsi="Consolas"/>
          <w:sz w:val="18"/>
        </w:rPr>
        <w:t xml:space="preserve">] names = </w:t>
      </w:r>
      <w:proofErr w:type="gramStart"/>
      <w:r>
        <w:rPr>
          <w:rFonts w:ascii="Consolas" w:hAnsi="Consolas"/>
          <w:sz w:val="18"/>
        </w:rPr>
        <w:t>{ "</w:t>
      </w:r>
      <w:proofErr w:type="gramEnd"/>
      <w:r>
        <w:rPr>
          <w:rFonts w:ascii="Consolas" w:hAnsi="Consolas"/>
          <w:sz w:val="18"/>
        </w:rPr>
        <w:t>Aman", "Riya", "Karan", "Neha</w:t>
      </w:r>
      <w:proofErr w:type="gramStart"/>
      <w:r>
        <w:rPr>
          <w:rFonts w:ascii="Consolas" w:hAnsi="Consolas"/>
          <w:sz w:val="18"/>
        </w:rPr>
        <w:t>" }</w:t>
      </w:r>
      <w:proofErr w:type="gramEnd"/>
      <w:r>
        <w:rPr>
          <w:rFonts w:ascii="Consolas" w:hAnsi="Consolas"/>
          <w:sz w:val="18"/>
        </w:rPr>
        <w:t>;</w:t>
      </w:r>
    </w:p>
    <w:p w14:paraId="40885158" w14:textId="77777777" w:rsidR="00B23382" w:rsidRDefault="00000000" w:rsidP="00F60D91">
      <w:pPr>
        <w:spacing w:after="0"/>
      </w:pPr>
      <w:r>
        <w:rPr>
          <w:rFonts w:ascii="Consolas" w:hAnsi="Consolas"/>
          <w:sz w:val="18"/>
        </w:rPr>
        <w:t xml:space="preserve">    public string this[int index]</w:t>
      </w:r>
    </w:p>
    <w:p w14:paraId="48A571CA" w14:textId="77777777" w:rsidR="00B23382" w:rsidRDefault="00000000" w:rsidP="00F60D91">
      <w:pPr>
        <w:spacing w:after="0"/>
      </w:pPr>
      <w:r>
        <w:rPr>
          <w:rFonts w:ascii="Consolas" w:hAnsi="Consolas"/>
          <w:sz w:val="18"/>
        </w:rPr>
        <w:t xml:space="preserve">    {</w:t>
      </w:r>
    </w:p>
    <w:p w14:paraId="0E0B1D8A" w14:textId="77777777" w:rsidR="00B23382" w:rsidRDefault="00000000" w:rsidP="00F60D91">
      <w:pPr>
        <w:spacing w:after="0"/>
      </w:pPr>
      <w:r>
        <w:rPr>
          <w:rFonts w:ascii="Consolas" w:hAnsi="Consolas"/>
          <w:sz w:val="18"/>
        </w:rPr>
        <w:t xml:space="preserve">        get { return names[index]; }</w:t>
      </w:r>
    </w:p>
    <w:p w14:paraId="5B78F1BA" w14:textId="77777777" w:rsidR="00B23382" w:rsidRDefault="00000000" w:rsidP="00F60D91">
      <w:pPr>
        <w:spacing w:after="0"/>
      </w:pPr>
      <w:r>
        <w:rPr>
          <w:rFonts w:ascii="Consolas" w:hAnsi="Consolas"/>
          <w:sz w:val="18"/>
        </w:rPr>
        <w:t xml:space="preserve">        set { names[index] = value; }</w:t>
      </w:r>
    </w:p>
    <w:p w14:paraId="49DE480F" w14:textId="77777777" w:rsidR="00B23382" w:rsidRDefault="00000000" w:rsidP="00F60D91">
      <w:pPr>
        <w:spacing w:after="0"/>
      </w:pPr>
      <w:r>
        <w:rPr>
          <w:rFonts w:ascii="Consolas" w:hAnsi="Consolas"/>
          <w:sz w:val="18"/>
        </w:rPr>
        <w:t xml:space="preserve">    }</w:t>
      </w:r>
    </w:p>
    <w:p w14:paraId="7EB973E8" w14:textId="168B4B46" w:rsidR="00B23382" w:rsidRDefault="00000000" w:rsidP="00F60D91">
      <w:pPr>
        <w:spacing w:after="0"/>
      </w:pPr>
      <w:r>
        <w:rPr>
          <w:rFonts w:ascii="Consolas" w:hAnsi="Consolas"/>
          <w:sz w:val="18"/>
        </w:rPr>
        <w:t>}</w:t>
      </w:r>
    </w:p>
    <w:p w14:paraId="2BA08830" w14:textId="77777777" w:rsidR="00B23382" w:rsidRDefault="00000000" w:rsidP="00F60D91">
      <w:pPr>
        <w:spacing w:after="0"/>
      </w:pPr>
      <w:r>
        <w:rPr>
          <w:rFonts w:ascii="Consolas" w:hAnsi="Consolas"/>
          <w:sz w:val="18"/>
        </w:rPr>
        <w:t>class Program</w:t>
      </w:r>
    </w:p>
    <w:p w14:paraId="48956B7C" w14:textId="77777777" w:rsidR="00B23382" w:rsidRDefault="00000000" w:rsidP="00F60D91">
      <w:pPr>
        <w:spacing w:after="0"/>
      </w:pPr>
      <w:r>
        <w:rPr>
          <w:rFonts w:ascii="Consolas" w:hAnsi="Consolas"/>
          <w:sz w:val="18"/>
        </w:rPr>
        <w:t>{</w:t>
      </w:r>
    </w:p>
    <w:p w14:paraId="274949EB" w14:textId="77777777" w:rsidR="00B23382" w:rsidRDefault="00000000" w:rsidP="00F60D91">
      <w:pPr>
        <w:spacing w:after="0"/>
      </w:pPr>
      <w:r>
        <w:rPr>
          <w:rFonts w:ascii="Consolas" w:hAnsi="Consolas"/>
          <w:sz w:val="18"/>
        </w:rPr>
        <w:t xml:space="preserve">    static void Main()</w:t>
      </w:r>
    </w:p>
    <w:p w14:paraId="41A575FE" w14:textId="77777777" w:rsidR="00B23382" w:rsidRDefault="00000000" w:rsidP="00F60D91">
      <w:pPr>
        <w:spacing w:after="0"/>
      </w:pPr>
      <w:r>
        <w:rPr>
          <w:rFonts w:ascii="Consolas" w:hAnsi="Consolas"/>
          <w:sz w:val="18"/>
        </w:rPr>
        <w:t xml:space="preserve">    {</w:t>
      </w:r>
    </w:p>
    <w:p w14:paraId="06C17E4A" w14:textId="78D37C7E" w:rsidR="00B23382" w:rsidRDefault="00000000" w:rsidP="00F60D91">
      <w:pPr>
        <w:spacing w:after="0"/>
      </w:pPr>
      <w:r>
        <w:rPr>
          <w:rFonts w:ascii="Consolas" w:hAnsi="Consolas"/>
          <w:sz w:val="18"/>
        </w:rPr>
        <w:t xml:space="preserve">        Student </w:t>
      </w:r>
      <w:proofErr w:type="spellStart"/>
      <w:r>
        <w:rPr>
          <w:rFonts w:ascii="Consolas" w:hAnsi="Consolas"/>
          <w:sz w:val="18"/>
        </w:rPr>
        <w:t>student</w:t>
      </w:r>
      <w:proofErr w:type="spellEnd"/>
      <w:r>
        <w:rPr>
          <w:rFonts w:ascii="Consolas" w:hAnsi="Consolas"/>
          <w:sz w:val="18"/>
        </w:rPr>
        <w:t xml:space="preserve"> = new </w:t>
      </w:r>
      <w:proofErr w:type="gramStart"/>
      <w:r>
        <w:rPr>
          <w:rFonts w:ascii="Consolas" w:hAnsi="Consolas"/>
          <w:sz w:val="18"/>
        </w:rPr>
        <w:t>Student(</w:t>
      </w:r>
      <w:proofErr w:type="gramEnd"/>
      <w:r>
        <w:rPr>
          <w:rFonts w:ascii="Consolas" w:hAnsi="Consolas"/>
          <w:sz w:val="18"/>
        </w:rPr>
        <w:t>);</w:t>
      </w:r>
    </w:p>
    <w:p w14:paraId="4816A377"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w:t>
      </w:r>
      <w:proofErr w:type="gramStart"/>
      <w:r>
        <w:rPr>
          <w:rFonts w:ascii="Consolas" w:hAnsi="Consolas"/>
          <w:sz w:val="18"/>
        </w:rPr>
        <w:t>student[</w:t>
      </w:r>
      <w:proofErr w:type="gramEnd"/>
      <w:r>
        <w:rPr>
          <w:rFonts w:ascii="Consolas" w:hAnsi="Consolas"/>
          <w:sz w:val="18"/>
        </w:rPr>
        <w:t>0]);</w:t>
      </w:r>
    </w:p>
    <w:p w14:paraId="2789EA1E"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w:t>
      </w:r>
      <w:proofErr w:type="gramStart"/>
      <w:r>
        <w:rPr>
          <w:rFonts w:ascii="Consolas" w:hAnsi="Consolas"/>
          <w:sz w:val="18"/>
        </w:rPr>
        <w:t>student[</w:t>
      </w:r>
      <w:proofErr w:type="gramEnd"/>
      <w:r>
        <w:rPr>
          <w:rFonts w:ascii="Consolas" w:hAnsi="Consolas"/>
          <w:sz w:val="18"/>
        </w:rPr>
        <w:t>1]);</w:t>
      </w:r>
    </w:p>
    <w:p w14:paraId="70E74B3A" w14:textId="77777777" w:rsidR="00B23382" w:rsidRDefault="00B23382" w:rsidP="00F60D91">
      <w:pPr>
        <w:spacing w:after="0"/>
      </w:pPr>
    </w:p>
    <w:p w14:paraId="743DD119" w14:textId="77777777" w:rsidR="00B23382" w:rsidRDefault="00000000" w:rsidP="00F60D91">
      <w:pPr>
        <w:spacing w:after="0"/>
      </w:pPr>
      <w:r>
        <w:rPr>
          <w:rFonts w:ascii="Consolas" w:hAnsi="Consolas"/>
          <w:sz w:val="18"/>
        </w:rPr>
        <w:t xml:space="preserve">        student[1] = "Priya";</w:t>
      </w:r>
    </w:p>
    <w:p w14:paraId="028BB4F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(student[1]);</w:t>
      </w:r>
    </w:p>
    <w:p w14:paraId="44AAAF44" w14:textId="77777777" w:rsidR="00B23382" w:rsidRDefault="00000000" w:rsidP="00F60D91">
      <w:pPr>
        <w:spacing w:after="0"/>
      </w:pPr>
      <w:r>
        <w:rPr>
          <w:rFonts w:ascii="Consolas" w:hAnsi="Consolas"/>
          <w:sz w:val="18"/>
        </w:rPr>
        <w:t xml:space="preserve">    }</w:t>
      </w:r>
    </w:p>
    <w:p w14:paraId="63129261" w14:textId="77777777" w:rsidR="00B23382" w:rsidRDefault="00000000" w:rsidP="00F60D91">
      <w:pPr>
        <w:spacing w:after="0"/>
      </w:pPr>
      <w:r>
        <w:rPr>
          <w:rFonts w:ascii="Consolas" w:hAnsi="Consolas"/>
          <w:sz w:val="18"/>
        </w:rPr>
        <w:t>}</w:t>
      </w:r>
    </w:p>
    <w:p w14:paraId="5A867970" w14:textId="77777777" w:rsidR="00B23382" w:rsidRDefault="00000000">
      <w:pPr>
        <w:spacing w:after="100"/>
      </w:pPr>
      <w:r>
        <w:t>The `this` keyword defines the indexer. It allows an object to be accessed using array-like syntax such as `student[0]`.</w:t>
      </w:r>
    </w:p>
    <w:p w14:paraId="73EDB499" w14:textId="77777777" w:rsidR="00B23382" w:rsidRDefault="00000000">
      <w:r>
        <w:rPr>
          <w:b/>
        </w:rPr>
        <w:t>Q18. An ATM application allows a user to withdraw money. If the withdrawal amount is greater than the available balance, an exception should be generated. Write a C# program using try, catch, and finally to handle this situation appropriately.</w:t>
      </w:r>
    </w:p>
    <w:p w14:paraId="0136358A" w14:textId="4DB8F5CA" w:rsidR="00B23382" w:rsidRDefault="00000000">
      <w:r>
        <w:rPr>
          <w:b/>
        </w:rPr>
        <w:t xml:space="preserve">A18. </w:t>
      </w:r>
      <w:r w:rsidR="00F60D91">
        <w:rPr>
          <w:b/>
        </w:rPr>
        <w:t>Code:</w:t>
      </w:r>
    </w:p>
    <w:p w14:paraId="7026F7A6" w14:textId="47CD8ED0" w:rsidR="00B23382" w:rsidRDefault="00000000" w:rsidP="00F60D91">
      <w:pPr>
        <w:spacing w:after="0"/>
      </w:pPr>
      <w:r>
        <w:rPr>
          <w:rFonts w:ascii="Consolas" w:hAnsi="Consolas"/>
          <w:sz w:val="18"/>
        </w:rPr>
        <w:t>using System;</w:t>
      </w:r>
    </w:p>
    <w:p w14:paraId="21F79F5E" w14:textId="77777777" w:rsidR="00B23382" w:rsidRDefault="00000000" w:rsidP="00F60D91">
      <w:pPr>
        <w:spacing w:after="0"/>
      </w:pPr>
      <w:r>
        <w:rPr>
          <w:rFonts w:ascii="Consolas" w:hAnsi="Consolas"/>
          <w:sz w:val="18"/>
        </w:rPr>
        <w:t xml:space="preserve">class </w:t>
      </w:r>
      <w:proofErr w:type="spellStart"/>
      <w:proofErr w:type="gramStart"/>
      <w:r>
        <w:rPr>
          <w:rFonts w:ascii="Consolas" w:hAnsi="Consolas"/>
          <w:sz w:val="18"/>
        </w:rPr>
        <w:t>InsufficientBalanceException</w:t>
      </w:r>
      <w:proofErr w:type="spellEnd"/>
      <w:r>
        <w:rPr>
          <w:rFonts w:ascii="Consolas" w:hAnsi="Consolas"/>
          <w:sz w:val="18"/>
        </w:rPr>
        <w:t xml:space="preserve"> :</w:t>
      </w:r>
      <w:proofErr w:type="gramEnd"/>
      <w:r>
        <w:rPr>
          <w:rFonts w:ascii="Consolas" w:hAnsi="Consolas"/>
          <w:sz w:val="18"/>
        </w:rPr>
        <w:t xml:space="preserve"> Exception</w:t>
      </w:r>
    </w:p>
    <w:p w14:paraId="33A9A55A" w14:textId="77777777" w:rsidR="00B23382" w:rsidRDefault="00000000" w:rsidP="00F60D91">
      <w:pPr>
        <w:spacing w:after="0"/>
      </w:pPr>
      <w:r>
        <w:rPr>
          <w:rFonts w:ascii="Consolas" w:hAnsi="Consolas"/>
          <w:sz w:val="18"/>
        </w:rPr>
        <w:t>{</w:t>
      </w:r>
    </w:p>
    <w:p w14:paraId="0E393D1F" w14:textId="77777777" w:rsidR="00B23382" w:rsidRDefault="00000000" w:rsidP="00F60D91">
      <w:pPr>
        <w:spacing w:after="0"/>
      </w:pPr>
      <w:r>
        <w:rPr>
          <w:rFonts w:ascii="Consolas" w:hAnsi="Consolas"/>
          <w:sz w:val="18"/>
        </w:rPr>
        <w:t xml:space="preserve">    public </w:t>
      </w:r>
      <w:proofErr w:type="spellStart"/>
      <w:r>
        <w:rPr>
          <w:rFonts w:ascii="Consolas" w:hAnsi="Consolas"/>
          <w:sz w:val="18"/>
        </w:rPr>
        <w:t>InsufficientBalanceException</w:t>
      </w:r>
      <w:proofErr w:type="spellEnd"/>
      <w:r>
        <w:rPr>
          <w:rFonts w:ascii="Consolas" w:hAnsi="Consolas"/>
          <w:sz w:val="18"/>
        </w:rPr>
        <w:t>(string message)</w:t>
      </w:r>
    </w:p>
    <w:p w14:paraId="44EA966B" w14:textId="77777777" w:rsidR="00B23382" w:rsidRDefault="00000000" w:rsidP="00F60D91">
      <w:pPr>
        <w:spacing w:after="0"/>
      </w:pPr>
      <w:r>
        <w:rPr>
          <w:rFonts w:ascii="Consolas" w:hAnsi="Consolas"/>
          <w:sz w:val="18"/>
        </w:rPr>
        <w:t xml:space="preserve">        : base(message) { }</w:t>
      </w:r>
    </w:p>
    <w:p w14:paraId="74AA1D17" w14:textId="33ECA9A4" w:rsidR="00B23382" w:rsidRDefault="00000000" w:rsidP="00F60D91">
      <w:pPr>
        <w:spacing w:after="0"/>
      </w:pPr>
      <w:r>
        <w:rPr>
          <w:rFonts w:ascii="Consolas" w:hAnsi="Consolas"/>
          <w:sz w:val="18"/>
        </w:rPr>
        <w:t>}</w:t>
      </w:r>
    </w:p>
    <w:p w14:paraId="3D2AE455" w14:textId="77777777" w:rsidR="00B23382" w:rsidRDefault="00000000" w:rsidP="00F60D91">
      <w:pPr>
        <w:spacing w:after="0"/>
      </w:pPr>
      <w:r>
        <w:rPr>
          <w:rFonts w:ascii="Consolas" w:hAnsi="Consolas"/>
          <w:sz w:val="18"/>
        </w:rPr>
        <w:t>class ATM</w:t>
      </w:r>
    </w:p>
    <w:p w14:paraId="318656CA" w14:textId="77777777" w:rsidR="00B23382" w:rsidRDefault="00000000" w:rsidP="00F60D91">
      <w:pPr>
        <w:spacing w:after="0"/>
      </w:pPr>
      <w:r>
        <w:rPr>
          <w:rFonts w:ascii="Consolas" w:hAnsi="Consolas"/>
          <w:sz w:val="18"/>
        </w:rPr>
        <w:t>{</w:t>
      </w:r>
    </w:p>
    <w:p w14:paraId="09BC48EB" w14:textId="77777777" w:rsidR="00B23382" w:rsidRDefault="00000000" w:rsidP="00F60D91">
      <w:pPr>
        <w:spacing w:after="0"/>
      </w:pPr>
      <w:r>
        <w:rPr>
          <w:rFonts w:ascii="Consolas" w:hAnsi="Consolas"/>
          <w:sz w:val="18"/>
        </w:rPr>
        <w:t xml:space="preserve">    private decimal balance = 5000;</w:t>
      </w:r>
    </w:p>
    <w:p w14:paraId="1746286E" w14:textId="77777777" w:rsidR="00B23382" w:rsidRDefault="00B23382" w:rsidP="00F60D91">
      <w:pPr>
        <w:spacing w:after="0"/>
      </w:pPr>
    </w:p>
    <w:p w14:paraId="7989BB41" w14:textId="77777777" w:rsidR="00B23382" w:rsidRDefault="00000000" w:rsidP="00F60D91">
      <w:pPr>
        <w:spacing w:after="0"/>
      </w:pPr>
      <w:r>
        <w:rPr>
          <w:rFonts w:ascii="Consolas" w:hAnsi="Consolas"/>
          <w:sz w:val="18"/>
        </w:rPr>
        <w:t xml:space="preserve">    public void Withdraw(decimal amount)</w:t>
      </w:r>
    </w:p>
    <w:p w14:paraId="33E1AEC4" w14:textId="77777777" w:rsidR="00B23382" w:rsidRDefault="00000000" w:rsidP="00F60D91">
      <w:pPr>
        <w:spacing w:after="0"/>
      </w:pPr>
      <w:r>
        <w:rPr>
          <w:rFonts w:ascii="Consolas" w:hAnsi="Consolas"/>
          <w:sz w:val="18"/>
        </w:rPr>
        <w:t xml:space="preserve">    {</w:t>
      </w:r>
    </w:p>
    <w:p w14:paraId="73FA5C4F" w14:textId="77777777" w:rsidR="00B23382" w:rsidRDefault="00000000" w:rsidP="00F60D91">
      <w:pPr>
        <w:spacing w:after="0"/>
      </w:pPr>
      <w:r>
        <w:rPr>
          <w:rFonts w:ascii="Consolas" w:hAnsi="Consolas"/>
          <w:sz w:val="18"/>
        </w:rPr>
        <w:t xml:space="preserve">        if (amount &gt; balance)</w:t>
      </w:r>
    </w:p>
    <w:p w14:paraId="66B42AFF" w14:textId="77777777" w:rsidR="00B23382" w:rsidRDefault="00000000" w:rsidP="00F60D91">
      <w:pPr>
        <w:spacing w:after="0"/>
      </w:pPr>
      <w:r>
        <w:rPr>
          <w:rFonts w:ascii="Consolas" w:hAnsi="Consolas"/>
          <w:sz w:val="18"/>
        </w:rPr>
        <w:t xml:space="preserve">            throw new </w:t>
      </w:r>
      <w:proofErr w:type="spellStart"/>
      <w:r>
        <w:rPr>
          <w:rFonts w:ascii="Consolas" w:hAnsi="Consolas"/>
          <w:sz w:val="18"/>
        </w:rPr>
        <w:t>InsufficientBalanceException</w:t>
      </w:r>
      <w:proofErr w:type="spellEnd"/>
      <w:r>
        <w:rPr>
          <w:rFonts w:ascii="Consolas" w:hAnsi="Consolas"/>
          <w:sz w:val="18"/>
        </w:rPr>
        <w:t>("Insufficient balance.");</w:t>
      </w:r>
    </w:p>
    <w:p w14:paraId="28E272D9" w14:textId="77777777" w:rsidR="00B23382" w:rsidRDefault="00B23382" w:rsidP="00F60D91">
      <w:pPr>
        <w:spacing w:after="0"/>
      </w:pPr>
    </w:p>
    <w:p w14:paraId="125CAC20" w14:textId="77777777" w:rsidR="00B23382" w:rsidRDefault="00000000" w:rsidP="00F60D91">
      <w:pPr>
        <w:spacing w:after="0"/>
      </w:pPr>
      <w:r>
        <w:rPr>
          <w:rFonts w:ascii="Consolas" w:hAnsi="Consolas"/>
          <w:sz w:val="18"/>
        </w:rPr>
        <w:t xml:space="preserve">        balance -= amount;</w:t>
      </w:r>
    </w:p>
    <w:p w14:paraId="0844116F"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($"Withdrawal successful. Remaining balance: {balance}");</w:t>
      </w:r>
    </w:p>
    <w:p w14:paraId="365D7F94" w14:textId="77777777" w:rsidR="00B23382" w:rsidRDefault="00000000" w:rsidP="00F60D91">
      <w:pPr>
        <w:spacing w:after="0"/>
      </w:pPr>
      <w:r>
        <w:rPr>
          <w:rFonts w:ascii="Consolas" w:hAnsi="Consolas"/>
          <w:sz w:val="18"/>
        </w:rPr>
        <w:t xml:space="preserve">    }</w:t>
      </w:r>
    </w:p>
    <w:p w14:paraId="20F0CF89" w14:textId="1934B785" w:rsidR="00B23382" w:rsidRDefault="00000000" w:rsidP="00F60D91">
      <w:pPr>
        <w:spacing w:after="0"/>
      </w:pPr>
      <w:r>
        <w:rPr>
          <w:rFonts w:ascii="Consolas" w:hAnsi="Consolas"/>
          <w:sz w:val="18"/>
        </w:rPr>
        <w:t>}</w:t>
      </w:r>
    </w:p>
    <w:p w14:paraId="515678E2" w14:textId="77777777" w:rsidR="00B23382" w:rsidRDefault="00000000" w:rsidP="00F60D91">
      <w:pPr>
        <w:spacing w:after="0"/>
      </w:pPr>
      <w:r>
        <w:rPr>
          <w:rFonts w:ascii="Consolas" w:hAnsi="Consolas"/>
          <w:sz w:val="18"/>
        </w:rPr>
        <w:t>class Program</w:t>
      </w:r>
    </w:p>
    <w:p w14:paraId="7D686631" w14:textId="77777777" w:rsidR="00B23382" w:rsidRDefault="00000000" w:rsidP="00F60D91">
      <w:pPr>
        <w:spacing w:after="0"/>
      </w:pPr>
      <w:r>
        <w:rPr>
          <w:rFonts w:ascii="Consolas" w:hAnsi="Consolas"/>
          <w:sz w:val="18"/>
        </w:rPr>
        <w:t>{</w:t>
      </w:r>
    </w:p>
    <w:p w14:paraId="29255BD1" w14:textId="77777777" w:rsidR="00B23382" w:rsidRDefault="00000000" w:rsidP="00F60D91">
      <w:pPr>
        <w:spacing w:after="0"/>
      </w:pPr>
      <w:r>
        <w:rPr>
          <w:rFonts w:ascii="Consolas" w:hAnsi="Consolas"/>
          <w:sz w:val="18"/>
        </w:rPr>
        <w:t xml:space="preserve">    static void Main()</w:t>
      </w:r>
    </w:p>
    <w:p w14:paraId="194017B3" w14:textId="77777777" w:rsidR="00B23382" w:rsidRDefault="00000000" w:rsidP="00F60D91">
      <w:pPr>
        <w:spacing w:after="0"/>
      </w:pPr>
      <w:r>
        <w:rPr>
          <w:rFonts w:ascii="Consolas" w:hAnsi="Consolas"/>
          <w:sz w:val="18"/>
        </w:rPr>
        <w:lastRenderedPageBreak/>
        <w:t xml:space="preserve">    {</w:t>
      </w:r>
    </w:p>
    <w:p w14:paraId="2827CFF0" w14:textId="167132F9" w:rsidR="00B23382" w:rsidRDefault="00000000" w:rsidP="00F60D91">
      <w:pPr>
        <w:spacing w:after="0"/>
      </w:pPr>
      <w:r>
        <w:rPr>
          <w:rFonts w:ascii="Consolas" w:hAnsi="Consolas"/>
          <w:sz w:val="18"/>
        </w:rPr>
        <w:t xml:space="preserve">        ATM </w:t>
      </w:r>
      <w:proofErr w:type="spellStart"/>
      <w:r>
        <w:rPr>
          <w:rFonts w:ascii="Consolas" w:hAnsi="Consolas"/>
          <w:sz w:val="18"/>
        </w:rPr>
        <w:t>atm</w:t>
      </w:r>
      <w:proofErr w:type="spellEnd"/>
      <w:r>
        <w:rPr>
          <w:rFonts w:ascii="Consolas" w:hAnsi="Consolas"/>
          <w:sz w:val="18"/>
        </w:rPr>
        <w:t xml:space="preserve"> = new </w:t>
      </w:r>
      <w:proofErr w:type="gramStart"/>
      <w:r>
        <w:rPr>
          <w:rFonts w:ascii="Consolas" w:hAnsi="Consolas"/>
          <w:sz w:val="18"/>
        </w:rPr>
        <w:t>ATM(</w:t>
      </w:r>
      <w:proofErr w:type="gramEnd"/>
      <w:r>
        <w:rPr>
          <w:rFonts w:ascii="Consolas" w:hAnsi="Consolas"/>
          <w:sz w:val="18"/>
        </w:rPr>
        <w:t>);</w:t>
      </w:r>
    </w:p>
    <w:p w14:paraId="1A60E289" w14:textId="77777777" w:rsidR="00B23382" w:rsidRDefault="00000000" w:rsidP="00F60D91">
      <w:pPr>
        <w:spacing w:after="0"/>
      </w:pPr>
      <w:r>
        <w:rPr>
          <w:rFonts w:ascii="Consolas" w:hAnsi="Consolas"/>
          <w:sz w:val="18"/>
        </w:rPr>
        <w:t xml:space="preserve">        try</w:t>
      </w:r>
    </w:p>
    <w:p w14:paraId="11DF6C07" w14:textId="77777777" w:rsidR="00B23382" w:rsidRDefault="00000000" w:rsidP="00F60D91">
      <w:pPr>
        <w:spacing w:after="0"/>
      </w:pPr>
      <w:r>
        <w:rPr>
          <w:rFonts w:ascii="Consolas" w:hAnsi="Consolas"/>
          <w:sz w:val="18"/>
        </w:rPr>
        <w:t xml:space="preserve">        {</w:t>
      </w:r>
    </w:p>
    <w:p w14:paraId="433FFC3E"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withdrawal amount: ");</w:t>
      </w:r>
    </w:p>
    <w:p w14:paraId="08BCBD1B" w14:textId="77777777" w:rsidR="00B23382" w:rsidRDefault="00000000" w:rsidP="00F60D91">
      <w:pPr>
        <w:spacing w:after="0"/>
      </w:pPr>
      <w:r>
        <w:rPr>
          <w:rFonts w:ascii="Consolas" w:hAnsi="Consolas"/>
          <w:sz w:val="18"/>
        </w:rPr>
        <w:t xml:space="preserve">            decimal amount = </w:t>
      </w:r>
      <w:proofErr w:type="spellStart"/>
      <w:r>
        <w:rPr>
          <w:rFonts w:ascii="Consolas" w:hAnsi="Consolas"/>
          <w:sz w:val="18"/>
        </w:rPr>
        <w:t>decimal.Parse</w:t>
      </w:r>
      <w:proofErr w:type="spell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4BAF5B79" w14:textId="77777777" w:rsidR="00B23382" w:rsidRDefault="00000000" w:rsidP="00F60D91">
      <w:pPr>
        <w:spacing w:after="0"/>
      </w:pPr>
      <w:r>
        <w:rPr>
          <w:rFonts w:ascii="Consolas" w:hAnsi="Consolas"/>
          <w:sz w:val="18"/>
        </w:rPr>
        <w:t xml:space="preserve">            </w:t>
      </w:r>
      <w:proofErr w:type="spellStart"/>
      <w:r>
        <w:rPr>
          <w:rFonts w:ascii="Consolas" w:hAnsi="Consolas"/>
          <w:sz w:val="18"/>
        </w:rPr>
        <w:t>atm.Withdraw</w:t>
      </w:r>
      <w:proofErr w:type="spellEnd"/>
      <w:r>
        <w:rPr>
          <w:rFonts w:ascii="Consolas" w:hAnsi="Consolas"/>
          <w:sz w:val="18"/>
        </w:rPr>
        <w:t>(amount);</w:t>
      </w:r>
    </w:p>
    <w:p w14:paraId="2155004F" w14:textId="77777777" w:rsidR="00B23382" w:rsidRDefault="00000000" w:rsidP="00F60D91">
      <w:pPr>
        <w:spacing w:after="0"/>
      </w:pPr>
      <w:r>
        <w:rPr>
          <w:rFonts w:ascii="Consolas" w:hAnsi="Consolas"/>
          <w:sz w:val="18"/>
        </w:rPr>
        <w:t xml:space="preserve">        }</w:t>
      </w:r>
    </w:p>
    <w:p w14:paraId="54F997E3" w14:textId="77777777" w:rsidR="00B23382" w:rsidRDefault="00000000" w:rsidP="00F60D91">
      <w:pPr>
        <w:spacing w:after="0"/>
      </w:pPr>
      <w:r>
        <w:rPr>
          <w:rFonts w:ascii="Consolas" w:hAnsi="Consolas"/>
          <w:sz w:val="18"/>
        </w:rPr>
        <w:t xml:space="preserve">        catch (</w:t>
      </w:r>
      <w:proofErr w:type="spellStart"/>
      <w:r>
        <w:rPr>
          <w:rFonts w:ascii="Consolas" w:hAnsi="Consolas"/>
          <w:sz w:val="18"/>
        </w:rPr>
        <w:t>InsufficientBalanceException</w:t>
      </w:r>
      <w:proofErr w:type="spellEnd"/>
      <w:r>
        <w:rPr>
          <w:rFonts w:ascii="Consolas" w:hAnsi="Consolas"/>
          <w:sz w:val="18"/>
        </w:rPr>
        <w:t xml:space="preserve"> ex)</w:t>
      </w:r>
    </w:p>
    <w:p w14:paraId="0644BA5B" w14:textId="77777777" w:rsidR="00B23382" w:rsidRDefault="00000000" w:rsidP="00F60D91">
      <w:pPr>
        <w:spacing w:after="0"/>
      </w:pPr>
      <w:r>
        <w:rPr>
          <w:rFonts w:ascii="Consolas" w:hAnsi="Consolas"/>
          <w:sz w:val="18"/>
        </w:rPr>
        <w:t xml:space="preserve">        {</w:t>
      </w:r>
    </w:p>
    <w:p w14:paraId="15ADF533"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($"Error: {</w:t>
      </w:r>
      <w:proofErr w:type="spellStart"/>
      <w:r>
        <w:rPr>
          <w:rFonts w:ascii="Consolas" w:hAnsi="Consolas"/>
          <w:sz w:val="18"/>
        </w:rPr>
        <w:t>ex.Message</w:t>
      </w:r>
      <w:proofErr w:type="spellEnd"/>
      <w:r>
        <w:rPr>
          <w:rFonts w:ascii="Consolas" w:hAnsi="Consolas"/>
          <w:sz w:val="18"/>
        </w:rPr>
        <w:t>}");</w:t>
      </w:r>
    </w:p>
    <w:p w14:paraId="4DA46B96" w14:textId="77777777" w:rsidR="00B23382" w:rsidRDefault="00000000" w:rsidP="00F60D91">
      <w:pPr>
        <w:spacing w:after="0"/>
      </w:pPr>
      <w:r>
        <w:rPr>
          <w:rFonts w:ascii="Consolas" w:hAnsi="Consolas"/>
          <w:sz w:val="18"/>
        </w:rPr>
        <w:t xml:space="preserve">        }</w:t>
      </w:r>
    </w:p>
    <w:p w14:paraId="37C02CF7" w14:textId="77777777" w:rsidR="00B23382" w:rsidRDefault="00000000" w:rsidP="00F60D91">
      <w:pPr>
        <w:spacing w:after="0"/>
      </w:pPr>
      <w:r>
        <w:rPr>
          <w:rFonts w:ascii="Consolas" w:hAnsi="Consolas"/>
          <w:sz w:val="18"/>
        </w:rPr>
        <w:t xml:space="preserve">        catch (</w:t>
      </w:r>
      <w:proofErr w:type="spellStart"/>
      <w:r>
        <w:rPr>
          <w:rFonts w:ascii="Consolas" w:hAnsi="Consolas"/>
          <w:sz w:val="18"/>
        </w:rPr>
        <w:t>FormatException</w:t>
      </w:r>
      <w:proofErr w:type="spellEnd"/>
      <w:r>
        <w:rPr>
          <w:rFonts w:ascii="Consolas" w:hAnsi="Consolas"/>
          <w:sz w:val="18"/>
        </w:rPr>
        <w:t>)</w:t>
      </w:r>
    </w:p>
    <w:p w14:paraId="6289C08B" w14:textId="77777777" w:rsidR="00B23382" w:rsidRDefault="00000000" w:rsidP="00F60D91">
      <w:pPr>
        <w:spacing w:after="0"/>
      </w:pPr>
      <w:r>
        <w:rPr>
          <w:rFonts w:ascii="Consolas" w:hAnsi="Consolas"/>
          <w:sz w:val="18"/>
        </w:rPr>
        <w:t xml:space="preserve">        {</w:t>
      </w:r>
    </w:p>
    <w:p w14:paraId="59AC72E8"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("Please enter a valid amount.");</w:t>
      </w:r>
    </w:p>
    <w:p w14:paraId="47C10306" w14:textId="77777777" w:rsidR="00B23382" w:rsidRDefault="00000000" w:rsidP="00F60D91">
      <w:pPr>
        <w:spacing w:after="0"/>
      </w:pPr>
      <w:r>
        <w:rPr>
          <w:rFonts w:ascii="Consolas" w:hAnsi="Consolas"/>
          <w:sz w:val="18"/>
        </w:rPr>
        <w:t xml:space="preserve">        }</w:t>
      </w:r>
    </w:p>
    <w:p w14:paraId="529DE7BA" w14:textId="77777777" w:rsidR="00B23382" w:rsidRDefault="00000000" w:rsidP="00F60D91">
      <w:pPr>
        <w:spacing w:after="0"/>
      </w:pPr>
      <w:r>
        <w:rPr>
          <w:rFonts w:ascii="Consolas" w:hAnsi="Consolas"/>
          <w:sz w:val="18"/>
        </w:rPr>
        <w:t xml:space="preserve">        finally</w:t>
      </w:r>
    </w:p>
    <w:p w14:paraId="0ECFAFA7" w14:textId="77777777" w:rsidR="00B23382" w:rsidRDefault="00000000" w:rsidP="00F60D91">
      <w:pPr>
        <w:spacing w:after="0"/>
      </w:pPr>
      <w:r>
        <w:rPr>
          <w:rFonts w:ascii="Consolas" w:hAnsi="Consolas"/>
          <w:sz w:val="18"/>
        </w:rPr>
        <w:t xml:space="preserve">        {</w:t>
      </w:r>
    </w:p>
    <w:p w14:paraId="50924E6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("Transaction process completed.");</w:t>
      </w:r>
    </w:p>
    <w:p w14:paraId="17D733EB" w14:textId="77777777" w:rsidR="00B23382" w:rsidRDefault="00000000" w:rsidP="00F60D91">
      <w:pPr>
        <w:spacing w:after="0"/>
      </w:pPr>
      <w:r>
        <w:rPr>
          <w:rFonts w:ascii="Consolas" w:hAnsi="Consolas"/>
          <w:sz w:val="18"/>
        </w:rPr>
        <w:t xml:space="preserve">        }</w:t>
      </w:r>
    </w:p>
    <w:p w14:paraId="35EF7811" w14:textId="77777777" w:rsidR="00B23382" w:rsidRDefault="00000000" w:rsidP="00F60D91">
      <w:pPr>
        <w:spacing w:after="0"/>
      </w:pPr>
      <w:r>
        <w:rPr>
          <w:rFonts w:ascii="Consolas" w:hAnsi="Consolas"/>
          <w:sz w:val="18"/>
        </w:rPr>
        <w:t xml:space="preserve">    }</w:t>
      </w:r>
    </w:p>
    <w:p w14:paraId="3EDDF8C5" w14:textId="77777777" w:rsidR="00B23382" w:rsidRDefault="00000000">
      <w:r>
        <w:rPr>
          <w:rFonts w:ascii="Consolas" w:hAnsi="Consolas"/>
          <w:sz w:val="18"/>
        </w:rPr>
        <w:t>}</w:t>
      </w:r>
    </w:p>
    <w:p w14:paraId="649D7A2D" w14:textId="77777777" w:rsidR="00B23382" w:rsidRDefault="00000000">
      <w:pPr>
        <w:spacing w:after="100"/>
      </w:pPr>
      <w:r>
        <w:t>The `try` block contains the risky operation, `catch` handles exceptions, and `finally` executes whether an exception occurs or not.</w:t>
      </w:r>
    </w:p>
    <w:p w14:paraId="0864FDAC" w14:textId="77777777" w:rsidR="00B23382" w:rsidRDefault="00000000">
      <w:r>
        <w:rPr>
          <w:b/>
        </w:rPr>
        <w:t>Q19. A banking application needs to perform two independent operations simultaneously: displaying transaction information and generating a transaction report. Create a C# program using two threads to perform these operations concurrently. Explain the advantage of multithreading in this scenario.</w:t>
      </w:r>
    </w:p>
    <w:p w14:paraId="2564637D" w14:textId="1B5E9878" w:rsidR="00B23382" w:rsidRDefault="00000000">
      <w:r>
        <w:rPr>
          <w:b/>
        </w:rPr>
        <w:t xml:space="preserve">A19. </w:t>
      </w:r>
      <w:r w:rsidR="00F60D91">
        <w:rPr>
          <w:b/>
        </w:rPr>
        <w:t>Code:</w:t>
      </w:r>
    </w:p>
    <w:p w14:paraId="17496823" w14:textId="77777777" w:rsidR="00B23382" w:rsidRDefault="00000000" w:rsidP="00F60D91">
      <w:pPr>
        <w:spacing w:after="0"/>
      </w:pPr>
      <w:r>
        <w:rPr>
          <w:rFonts w:ascii="Consolas" w:hAnsi="Consolas"/>
          <w:sz w:val="18"/>
        </w:rPr>
        <w:t>using System;</w:t>
      </w:r>
    </w:p>
    <w:p w14:paraId="762CC341" w14:textId="77777777" w:rsidR="00B23382" w:rsidRDefault="00000000" w:rsidP="00F60D91">
      <w:pPr>
        <w:spacing w:after="0"/>
      </w:pPr>
      <w:r>
        <w:rPr>
          <w:rFonts w:ascii="Consolas" w:hAnsi="Consolas"/>
          <w:sz w:val="18"/>
        </w:rPr>
        <w:t xml:space="preserve">using </w:t>
      </w:r>
      <w:proofErr w:type="spellStart"/>
      <w:r>
        <w:rPr>
          <w:rFonts w:ascii="Consolas" w:hAnsi="Consolas"/>
          <w:sz w:val="18"/>
        </w:rPr>
        <w:t>System.Threading</w:t>
      </w:r>
      <w:proofErr w:type="spellEnd"/>
      <w:r>
        <w:rPr>
          <w:rFonts w:ascii="Consolas" w:hAnsi="Consolas"/>
          <w:sz w:val="18"/>
        </w:rPr>
        <w:t>;</w:t>
      </w:r>
    </w:p>
    <w:p w14:paraId="2E4B8BD3" w14:textId="77777777" w:rsidR="00B23382" w:rsidRDefault="00B23382" w:rsidP="00F60D91">
      <w:pPr>
        <w:spacing w:after="0"/>
      </w:pPr>
    </w:p>
    <w:p w14:paraId="233FF732" w14:textId="77777777" w:rsidR="00B23382" w:rsidRDefault="00000000" w:rsidP="00F60D91">
      <w:pPr>
        <w:spacing w:after="0"/>
      </w:pPr>
      <w:r>
        <w:rPr>
          <w:rFonts w:ascii="Consolas" w:hAnsi="Consolas"/>
          <w:sz w:val="18"/>
        </w:rPr>
        <w:t>class Program</w:t>
      </w:r>
    </w:p>
    <w:p w14:paraId="67FAEEF6" w14:textId="77777777" w:rsidR="00B23382" w:rsidRDefault="00000000" w:rsidP="00F60D91">
      <w:pPr>
        <w:spacing w:after="0"/>
      </w:pPr>
      <w:r>
        <w:rPr>
          <w:rFonts w:ascii="Consolas" w:hAnsi="Consolas"/>
          <w:sz w:val="18"/>
        </w:rPr>
        <w:t>{</w:t>
      </w:r>
    </w:p>
    <w:p w14:paraId="20AE3D3E" w14:textId="77777777" w:rsidR="00B23382" w:rsidRDefault="00000000" w:rsidP="00F60D91">
      <w:pPr>
        <w:spacing w:after="0"/>
      </w:pPr>
      <w:r>
        <w:rPr>
          <w:rFonts w:ascii="Consolas" w:hAnsi="Consolas"/>
          <w:sz w:val="18"/>
        </w:rPr>
        <w:t xml:space="preserve">    static void </w:t>
      </w:r>
      <w:proofErr w:type="spellStart"/>
      <w:r>
        <w:rPr>
          <w:rFonts w:ascii="Consolas" w:hAnsi="Consolas"/>
          <w:sz w:val="18"/>
        </w:rPr>
        <w:t>DisplayTransactions</w:t>
      </w:r>
      <w:proofErr w:type="spellEnd"/>
      <w:r>
        <w:rPr>
          <w:rFonts w:ascii="Consolas" w:hAnsi="Consolas"/>
          <w:sz w:val="18"/>
        </w:rPr>
        <w:t>()</w:t>
      </w:r>
    </w:p>
    <w:p w14:paraId="57704040" w14:textId="77777777" w:rsidR="00B23382" w:rsidRDefault="00000000" w:rsidP="00F60D91">
      <w:pPr>
        <w:spacing w:after="0"/>
      </w:pPr>
      <w:r>
        <w:rPr>
          <w:rFonts w:ascii="Consolas" w:hAnsi="Consolas"/>
          <w:sz w:val="18"/>
        </w:rPr>
        <w:t xml:space="preserve">    {</w:t>
      </w:r>
    </w:p>
    <w:p w14:paraId="085DB118" w14:textId="77777777" w:rsidR="00B23382" w:rsidRDefault="00000000" w:rsidP="00F60D91">
      <w:pPr>
        <w:spacing w:after="0"/>
      </w:pPr>
      <w:r>
        <w:rPr>
          <w:rFonts w:ascii="Consolas" w:hAnsi="Consolas"/>
          <w:sz w:val="18"/>
        </w:rPr>
        <w:t xml:space="preserve">        for (int </w:t>
      </w:r>
      <w:proofErr w:type="spellStart"/>
      <w:r>
        <w:rPr>
          <w:rFonts w:ascii="Consolas" w:hAnsi="Consolas"/>
          <w:sz w:val="18"/>
        </w:rPr>
        <w:t>i</w:t>
      </w:r>
      <w:proofErr w:type="spellEnd"/>
      <w:r>
        <w:rPr>
          <w:rFonts w:ascii="Consolas" w:hAnsi="Consolas"/>
          <w:sz w:val="18"/>
        </w:rPr>
        <w:t xml:space="preserve"> = 1; </w:t>
      </w:r>
      <w:proofErr w:type="spellStart"/>
      <w:r>
        <w:rPr>
          <w:rFonts w:ascii="Consolas" w:hAnsi="Consolas"/>
          <w:sz w:val="18"/>
        </w:rPr>
        <w:t>i</w:t>
      </w:r>
      <w:proofErr w:type="spellEnd"/>
      <w:r>
        <w:rPr>
          <w:rFonts w:ascii="Consolas" w:hAnsi="Consolas"/>
          <w:sz w:val="18"/>
        </w:rPr>
        <w:t xml:space="preserve"> &lt;= 5; </w:t>
      </w:r>
      <w:proofErr w:type="spellStart"/>
      <w:r>
        <w:rPr>
          <w:rFonts w:ascii="Consolas" w:hAnsi="Consolas"/>
          <w:sz w:val="18"/>
        </w:rPr>
        <w:t>i</w:t>
      </w:r>
      <w:proofErr w:type="spellEnd"/>
      <w:r>
        <w:rPr>
          <w:rFonts w:ascii="Consolas" w:hAnsi="Consolas"/>
          <w:sz w:val="18"/>
        </w:rPr>
        <w:t>++)</w:t>
      </w:r>
    </w:p>
    <w:p w14:paraId="0D5F9108" w14:textId="77777777" w:rsidR="00B23382" w:rsidRDefault="00000000" w:rsidP="00F60D91">
      <w:pPr>
        <w:spacing w:after="0"/>
      </w:pPr>
      <w:r>
        <w:rPr>
          <w:rFonts w:ascii="Consolas" w:hAnsi="Consolas"/>
          <w:sz w:val="18"/>
        </w:rPr>
        <w:t xml:space="preserve">        {</w:t>
      </w:r>
    </w:p>
    <w:p w14:paraId="264B92EF"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($"Transaction {</w:t>
      </w:r>
      <w:proofErr w:type="spellStart"/>
      <w:r>
        <w:rPr>
          <w:rFonts w:ascii="Consolas" w:hAnsi="Consolas"/>
          <w:sz w:val="18"/>
        </w:rPr>
        <w:t>i</w:t>
      </w:r>
      <w:proofErr w:type="spellEnd"/>
      <w:r>
        <w:rPr>
          <w:rFonts w:ascii="Consolas" w:hAnsi="Consolas"/>
          <w:sz w:val="18"/>
        </w:rPr>
        <w:t>} displayed.");</w:t>
      </w:r>
    </w:p>
    <w:p w14:paraId="3C50A90D" w14:textId="77777777" w:rsidR="00B23382" w:rsidRDefault="00000000" w:rsidP="00F60D91">
      <w:pPr>
        <w:spacing w:after="0"/>
      </w:pPr>
      <w:r>
        <w:rPr>
          <w:rFonts w:ascii="Consolas" w:hAnsi="Consolas"/>
          <w:sz w:val="18"/>
        </w:rPr>
        <w:t xml:space="preserve">            </w:t>
      </w:r>
      <w:proofErr w:type="spellStart"/>
      <w:r>
        <w:rPr>
          <w:rFonts w:ascii="Consolas" w:hAnsi="Consolas"/>
          <w:sz w:val="18"/>
        </w:rPr>
        <w:t>Thread.Sleep</w:t>
      </w:r>
      <w:proofErr w:type="spellEnd"/>
      <w:r>
        <w:rPr>
          <w:rFonts w:ascii="Consolas" w:hAnsi="Consolas"/>
          <w:sz w:val="18"/>
        </w:rPr>
        <w:t>(200);</w:t>
      </w:r>
    </w:p>
    <w:p w14:paraId="7D722379" w14:textId="77777777" w:rsidR="00B23382" w:rsidRDefault="00000000" w:rsidP="00F60D91">
      <w:pPr>
        <w:spacing w:after="0"/>
      </w:pPr>
      <w:r>
        <w:rPr>
          <w:rFonts w:ascii="Consolas" w:hAnsi="Consolas"/>
          <w:sz w:val="18"/>
        </w:rPr>
        <w:t xml:space="preserve">        }</w:t>
      </w:r>
    </w:p>
    <w:p w14:paraId="1EC7CB4D" w14:textId="77777777" w:rsidR="00B23382" w:rsidRDefault="00000000" w:rsidP="00F60D91">
      <w:pPr>
        <w:spacing w:after="0"/>
      </w:pPr>
      <w:r>
        <w:rPr>
          <w:rFonts w:ascii="Consolas" w:hAnsi="Consolas"/>
          <w:sz w:val="18"/>
        </w:rPr>
        <w:t xml:space="preserve">    }</w:t>
      </w:r>
    </w:p>
    <w:p w14:paraId="71CF03A4" w14:textId="77777777" w:rsidR="00B23382" w:rsidRDefault="00B23382" w:rsidP="00F60D91">
      <w:pPr>
        <w:spacing w:after="0"/>
      </w:pPr>
    </w:p>
    <w:p w14:paraId="2DCB8D09" w14:textId="77777777" w:rsidR="00B23382" w:rsidRDefault="00000000" w:rsidP="00F60D91">
      <w:pPr>
        <w:spacing w:after="0"/>
      </w:pPr>
      <w:r>
        <w:rPr>
          <w:rFonts w:ascii="Consolas" w:hAnsi="Consolas"/>
          <w:sz w:val="18"/>
        </w:rPr>
        <w:t xml:space="preserve">    static void </w:t>
      </w:r>
      <w:proofErr w:type="spellStart"/>
      <w:r>
        <w:rPr>
          <w:rFonts w:ascii="Consolas" w:hAnsi="Consolas"/>
          <w:sz w:val="18"/>
        </w:rPr>
        <w:t>GenerateReport</w:t>
      </w:r>
      <w:proofErr w:type="spellEnd"/>
      <w:r>
        <w:rPr>
          <w:rFonts w:ascii="Consolas" w:hAnsi="Consolas"/>
          <w:sz w:val="18"/>
        </w:rPr>
        <w:t>()</w:t>
      </w:r>
    </w:p>
    <w:p w14:paraId="74EE5FD1" w14:textId="77777777" w:rsidR="00B23382" w:rsidRDefault="00000000" w:rsidP="00F60D91">
      <w:pPr>
        <w:spacing w:after="0"/>
      </w:pPr>
      <w:r>
        <w:rPr>
          <w:rFonts w:ascii="Consolas" w:hAnsi="Consolas"/>
          <w:sz w:val="18"/>
        </w:rPr>
        <w:t xml:space="preserve">    {</w:t>
      </w:r>
    </w:p>
    <w:p w14:paraId="77DED50D" w14:textId="77777777" w:rsidR="00B23382" w:rsidRDefault="00000000" w:rsidP="00F60D91">
      <w:pPr>
        <w:spacing w:after="0"/>
      </w:pPr>
      <w:r>
        <w:rPr>
          <w:rFonts w:ascii="Consolas" w:hAnsi="Consolas"/>
          <w:sz w:val="18"/>
        </w:rPr>
        <w:t xml:space="preserve">        for (int </w:t>
      </w:r>
      <w:proofErr w:type="spellStart"/>
      <w:r>
        <w:rPr>
          <w:rFonts w:ascii="Consolas" w:hAnsi="Consolas"/>
          <w:sz w:val="18"/>
        </w:rPr>
        <w:t>i</w:t>
      </w:r>
      <w:proofErr w:type="spellEnd"/>
      <w:r>
        <w:rPr>
          <w:rFonts w:ascii="Consolas" w:hAnsi="Consolas"/>
          <w:sz w:val="18"/>
        </w:rPr>
        <w:t xml:space="preserve"> = 1; </w:t>
      </w:r>
      <w:proofErr w:type="spellStart"/>
      <w:r>
        <w:rPr>
          <w:rFonts w:ascii="Consolas" w:hAnsi="Consolas"/>
          <w:sz w:val="18"/>
        </w:rPr>
        <w:t>i</w:t>
      </w:r>
      <w:proofErr w:type="spellEnd"/>
      <w:r>
        <w:rPr>
          <w:rFonts w:ascii="Consolas" w:hAnsi="Consolas"/>
          <w:sz w:val="18"/>
        </w:rPr>
        <w:t xml:space="preserve"> &lt;= 5; </w:t>
      </w:r>
      <w:proofErr w:type="spellStart"/>
      <w:r>
        <w:rPr>
          <w:rFonts w:ascii="Consolas" w:hAnsi="Consolas"/>
          <w:sz w:val="18"/>
        </w:rPr>
        <w:t>i</w:t>
      </w:r>
      <w:proofErr w:type="spellEnd"/>
      <w:r>
        <w:rPr>
          <w:rFonts w:ascii="Consolas" w:hAnsi="Consolas"/>
          <w:sz w:val="18"/>
        </w:rPr>
        <w:t>++)</w:t>
      </w:r>
    </w:p>
    <w:p w14:paraId="3AA044F1" w14:textId="77777777" w:rsidR="00B23382" w:rsidRDefault="00000000" w:rsidP="00F60D91">
      <w:pPr>
        <w:spacing w:after="0"/>
      </w:pPr>
      <w:r>
        <w:rPr>
          <w:rFonts w:ascii="Consolas" w:hAnsi="Consolas"/>
          <w:sz w:val="18"/>
        </w:rPr>
        <w:t xml:space="preserve">        {</w:t>
      </w:r>
    </w:p>
    <w:p w14:paraId="318196B6"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($"Report section {</w:t>
      </w:r>
      <w:proofErr w:type="spellStart"/>
      <w:r>
        <w:rPr>
          <w:rFonts w:ascii="Consolas" w:hAnsi="Consolas"/>
          <w:sz w:val="18"/>
        </w:rPr>
        <w:t>i</w:t>
      </w:r>
      <w:proofErr w:type="spellEnd"/>
      <w:r>
        <w:rPr>
          <w:rFonts w:ascii="Consolas" w:hAnsi="Consolas"/>
          <w:sz w:val="18"/>
        </w:rPr>
        <w:t>} generated.");</w:t>
      </w:r>
    </w:p>
    <w:p w14:paraId="537F90B1" w14:textId="77777777" w:rsidR="00B23382" w:rsidRDefault="00000000" w:rsidP="00F60D91">
      <w:pPr>
        <w:spacing w:after="0"/>
      </w:pPr>
      <w:r>
        <w:rPr>
          <w:rFonts w:ascii="Consolas" w:hAnsi="Consolas"/>
          <w:sz w:val="18"/>
        </w:rPr>
        <w:lastRenderedPageBreak/>
        <w:t xml:space="preserve">            </w:t>
      </w:r>
      <w:proofErr w:type="spellStart"/>
      <w:r>
        <w:rPr>
          <w:rFonts w:ascii="Consolas" w:hAnsi="Consolas"/>
          <w:sz w:val="18"/>
        </w:rPr>
        <w:t>Thread.Sleep</w:t>
      </w:r>
      <w:proofErr w:type="spellEnd"/>
      <w:r>
        <w:rPr>
          <w:rFonts w:ascii="Consolas" w:hAnsi="Consolas"/>
          <w:sz w:val="18"/>
        </w:rPr>
        <w:t>(200);</w:t>
      </w:r>
    </w:p>
    <w:p w14:paraId="5FDEC891" w14:textId="77777777" w:rsidR="00B23382" w:rsidRDefault="00000000" w:rsidP="00F60D91">
      <w:pPr>
        <w:spacing w:after="0"/>
      </w:pPr>
      <w:r>
        <w:rPr>
          <w:rFonts w:ascii="Consolas" w:hAnsi="Consolas"/>
          <w:sz w:val="18"/>
        </w:rPr>
        <w:t xml:space="preserve">        }</w:t>
      </w:r>
    </w:p>
    <w:p w14:paraId="00C13C98" w14:textId="77777777" w:rsidR="00B23382" w:rsidRDefault="00000000" w:rsidP="00F60D91">
      <w:pPr>
        <w:spacing w:after="0"/>
      </w:pPr>
      <w:r>
        <w:rPr>
          <w:rFonts w:ascii="Consolas" w:hAnsi="Consolas"/>
          <w:sz w:val="18"/>
        </w:rPr>
        <w:t xml:space="preserve">    }</w:t>
      </w:r>
    </w:p>
    <w:p w14:paraId="103E4580" w14:textId="77777777" w:rsidR="00B23382" w:rsidRDefault="00B23382" w:rsidP="00F60D91">
      <w:pPr>
        <w:spacing w:after="0"/>
      </w:pPr>
    </w:p>
    <w:p w14:paraId="3FFCEE68" w14:textId="77777777" w:rsidR="00B23382" w:rsidRDefault="00000000" w:rsidP="00F60D91">
      <w:pPr>
        <w:spacing w:after="0"/>
      </w:pPr>
      <w:r>
        <w:rPr>
          <w:rFonts w:ascii="Consolas" w:hAnsi="Consolas"/>
          <w:sz w:val="18"/>
        </w:rPr>
        <w:t xml:space="preserve">    static void Main()</w:t>
      </w:r>
    </w:p>
    <w:p w14:paraId="6552E5E1" w14:textId="77777777" w:rsidR="00B23382" w:rsidRDefault="00000000" w:rsidP="00F60D91">
      <w:pPr>
        <w:spacing w:after="0"/>
      </w:pPr>
      <w:r>
        <w:rPr>
          <w:rFonts w:ascii="Consolas" w:hAnsi="Consolas"/>
          <w:sz w:val="18"/>
        </w:rPr>
        <w:t xml:space="preserve">    {</w:t>
      </w:r>
    </w:p>
    <w:p w14:paraId="3849E605" w14:textId="77777777" w:rsidR="00B23382" w:rsidRDefault="00000000" w:rsidP="00F60D91">
      <w:pPr>
        <w:spacing w:after="0"/>
      </w:pPr>
      <w:r>
        <w:rPr>
          <w:rFonts w:ascii="Consolas" w:hAnsi="Consolas"/>
          <w:sz w:val="18"/>
        </w:rPr>
        <w:t xml:space="preserve">        Thread t1 = new Thread(</w:t>
      </w:r>
      <w:proofErr w:type="spellStart"/>
      <w:r>
        <w:rPr>
          <w:rFonts w:ascii="Consolas" w:hAnsi="Consolas"/>
          <w:sz w:val="18"/>
        </w:rPr>
        <w:t>DisplayTransactions</w:t>
      </w:r>
      <w:proofErr w:type="spellEnd"/>
      <w:r>
        <w:rPr>
          <w:rFonts w:ascii="Consolas" w:hAnsi="Consolas"/>
          <w:sz w:val="18"/>
        </w:rPr>
        <w:t>);</w:t>
      </w:r>
    </w:p>
    <w:p w14:paraId="060A1C45" w14:textId="77777777" w:rsidR="00B23382" w:rsidRDefault="00000000" w:rsidP="00F60D91">
      <w:pPr>
        <w:spacing w:after="0"/>
      </w:pPr>
      <w:r>
        <w:rPr>
          <w:rFonts w:ascii="Consolas" w:hAnsi="Consolas"/>
          <w:sz w:val="18"/>
        </w:rPr>
        <w:t xml:space="preserve">        Thread t2 = new Thread(</w:t>
      </w:r>
      <w:proofErr w:type="spellStart"/>
      <w:r>
        <w:rPr>
          <w:rFonts w:ascii="Consolas" w:hAnsi="Consolas"/>
          <w:sz w:val="18"/>
        </w:rPr>
        <w:t>GenerateReport</w:t>
      </w:r>
      <w:proofErr w:type="spellEnd"/>
      <w:r>
        <w:rPr>
          <w:rFonts w:ascii="Consolas" w:hAnsi="Consolas"/>
          <w:sz w:val="18"/>
        </w:rPr>
        <w:t>);</w:t>
      </w:r>
    </w:p>
    <w:p w14:paraId="4CEB3D5C" w14:textId="77777777" w:rsidR="00B23382" w:rsidRDefault="00B23382" w:rsidP="00F60D91">
      <w:pPr>
        <w:spacing w:after="0"/>
      </w:pPr>
    </w:p>
    <w:p w14:paraId="779DD865" w14:textId="77777777" w:rsidR="00B23382" w:rsidRDefault="00000000" w:rsidP="00F60D91">
      <w:pPr>
        <w:spacing w:after="0"/>
      </w:pPr>
      <w:r>
        <w:rPr>
          <w:rFonts w:ascii="Consolas" w:hAnsi="Consolas"/>
          <w:sz w:val="18"/>
        </w:rPr>
        <w:t xml:space="preserve">        t1.Start();</w:t>
      </w:r>
    </w:p>
    <w:p w14:paraId="7D83A30F" w14:textId="77777777" w:rsidR="00B23382" w:rsidRDefault="00000000" w:rsidP="00F60D91">
      <w:pPr>
        <w:spacing w:after="0"/>
      </w:pPr>
      <w:r>
        <w:rPr>
          <w:rFonts w:ascii="Consolas" w:hAnsi="Consolas"/>
          <w:sz w:val="18"/>
        </w:rPr>
        <w:t xml:space="preserve">        t2.Start();</w:t>
      </w:r>
    </w:p>
    <w:p w14:paraId="3E1366C4" w14:textId="77777777" w:rsidR="00B23382" w:rsidRDefault="00B23382" w:rsidP="00F60D91">
      <w:pPr>
        <w:spacing w:after="0"/>
      </w:pPr>
    </w:p>
    <w:p w14:paraId="095A51D6" w14:textId="77777777" w:rsidR="00B23382" w:rsidRDefault="00000000" w:rsidP="00F60D91">
      <w:pPr>
        <w:spacing w:after="0"/>
      </w:pPr>
      <w:r>
        <w:rPr>
          <w:rFonts w:ascii="Consolas" w:hAnsi="Consolas"/>
          <w:sz w:val="18"/>
        </w:rPr>
        <w:t xml:space="preserve">        t1.Join();</w:t>
      </w:r>
    </w:p>
    <w:p w14:paraId="6902300B" w14:textId="77777777" w:rsidR="00B23382" w:rsidRDefault="00000000" w:rsidP="00F60D91">
      <w:pPr>
        <w:spacing w:after="0"/>
      </w:pPr>
      <w:r>
        <w:rPr>
          <w:rFonts w:ascii="Consolas" w:hAnsi="Consolas"/>
          <w:sz w:val="18"/>
        </w:rPr>
        <w:t xml:space="preserve">        t2.Join();</w:t>
      </w:r>
    </w:p>
    <w:p w14:paraId="13FA03C5" w14:textId="77777777" w:rsidR="00B23382" w:rsidRDefault="00B23382" w:rsidP="00F60D91">
      <w:pPr>
        <w:spacing w:after="0"/>
      </w:pPr>
    </w:p>
    <w:p w14:paraId="796F5403"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("Both operations completed.");</w:t>
      </w:r>
    </w:p>
    <w:p w14:paraId="3EF6E0D0" w14:textId="77777777" w:rsidR="00B23382" w:rsidRDefault="00000000" w:rsidP="00F60D91">
      <w:pPr>
        <w:spacing w:after="0"/>
      </w:pPr>
      <w:r>
        <w:rPr>
          <w:rFonts w:ascii="Consolas" w:hAnsi="Consolas"/>
          <w:sz w:val="18"/>
        </w:rPr>
        <w:t xml:space="preserve">    }</w:t>
      </w:r>
    </w:p>
    <w:p w14:paraId="201B70CB" w14:textId="77777777" w:rsidR="00B23382" w:rsidRDefault="00000000">
      <w:r>
        <w:rPr>
          <w:rFonts w:ascii="Consolas" w:hAnsi="Consolas"/>
          <w:sz w:val="18"/>
        </w:rPr>
        <w:t>}</w:t>
      </w:r>
    </w:p>
    <w:p w14:paraId="57C2DE6E" w14:textId="77777777" w:rsidR="00B23382" w:rsidRDefault="00000000">
      <w:pPr>
        <w:spacing w:after="100"/>
      </w:pPr>
      <w:r>
        <w:t>Multithreading allows independent operations to make progress concurrently. This can improve responsiveness and resource utilization, especially when one operation is waiting for I/O or other resources.</w:t>
      </w:r>
    </w:p>
    <w:p w14:paraId="69DC1520" w14:textId="77777777" w:rsidR="00B23382" w:rsidRDefault="00000000">
      <w:r>
        <w:rPr>
          <w:b/>
        </w:rPr>
        <w:t>Q20. Write a C# program that accepts names of 10 students in an array and uses a loop to: Display all names; Find the longest name; Search for a particular name; Count names beginning with a specified character.</w:t>
      </w:r>
    </w:p>
    <w:p w14:paraId="3B234D6F" w14:textId="1A3896BB" w:rsidR="00B23382" w:rsidRDefault="00000000">
      <w:r>
        <w:rPr>
          <w:b/>
        </w:rPr>
        <w:t xml:space="preserve">A20. </w:t>
      </w:r>
      <w:r w:rsidR="00F60D91">
        <w:rPr>
          <w:b/>
        </w:rPr>
        <w:t>Code:</w:t>
      </w:r>
    </w:p>
    <w:p w14:paraId="44EA3324" w14:textId="3AAA9583" w:rsidR="00B23382" w:rsidRDefault="00000000" w:rsidP="00F60D91">
      <w:pPr>
        <w:spacing w:after="0"/>
      </w:pPr>
      <w:r>
        <w:rPr>
          <w:rFonts w:ascii="Consolas" w:hAnsi="Consolas"/>
          <w:sz w:val="18"/>
        </w:rPr>
        <w:t>using System;</w:t>
      </w:r>
    </w:p>
    <w:p w14:paraId="67B8B6C8" w14:textId="77777777" w:rsidR="00B23382" w:rsidRDefault="00000000" w:rsidP="00F60D91">
      <w:pPr>
        <w:spacing w:after="0"/>
      </w:pPr>
      <w:r>
        <w:rPr>
          <w:rFonts w:ascii="Consolas" w:hAnsi="Consolas"/>
          <w:sz w:val="18"/>
        </w:rPr>
        <w:t>class Program</w:t>
      </w:r>
    </w:p>
    <w:p w14:paraId="3448F42B" w14:textId="77777777" w:rsidR="00B23382" w:rsidRDefault="00000000" w:rsidP="00F60D91">
      <w:pPr>
        <w:spacing w:after="0"/>
      </w:pPr>
      <w:r>
        <w:rPr>
          <w:rFonts w:ascii="Consolas" w:hAnsi="Consolas"/>
          <w:sz w:val="18"/>
        </w:rPr>
        <w:t>{</w:t>
      </w:r>
    </w:p>
    <w:p w14:paraId="6DCBE378" w14:textId="77777777" w:rsidR="00B23382" w:rsidRDefault="00000000" w:rsidP="00F60D91">
      <w:pPr>
        <w:spacing w:after="0"/>
      </w:pPr>
      <w:r>
        <w:rPr>
          <w:rFonts w:ascii="Consolas" w:hAnsi="Consolas"/>
          <w:sz w:val="18"/>
        </w:rPr>
        <w:t xml:space="preserve">    static void Main()</w:t>
      </w:r>
    </w:p>
    <w:p w14:paraId="41E2683B" w14:textId="77777777" w:rsidR="00B23382" w:rsidRDefault="00000000" w:rsidP="00F60D91">
      <w:pPr>
        <w:spacing w:after="0"/>
      </w:pPr>
      <w:r>
        <w:rPr>
          <w:rFonts w:ascii="Consolas" w:hAnsi="Consolas"/>
          <w:sz w:val="18"/>
        </w:rPr>
        <w:t xml:space="preserve">    {</w:t>
      </w:r>
    </w:p>
    <w:p w14:paraId="25C5802B" w14:textId="77777777" w:rsidR="00B23382" w:rsidRDefault="00000000" w:rsidP="00F60D91">
      <w:pPr>
        <w:spacing w:after="0"/>
      </w:pPr>
      <w:r>
        <w:rPr>
          <w:rFonts w:ascii="Consolas" w:hAnsi="Consolas"/>
          <w:sz w:val="18"/>
        </w:rPr>
        <w:t xml:space="preserve">        string[] names = new string[10];</w:t>
      </w:r>
    </w:p>
    <w:p w14:paraId="24D2B835" w14:textId="77777777" w:rsidR="00B23382" w:rsidRDefault="00B23382" w:rsidP="00F60D91">
      <w:pPr>
        <w:spacing w:after="0"/>
      </w:pPr>
    </w:p>
    <w:p w14:paraId="42F180C7" w14:textId="77777777" w:rsidR="00B23382" w:rsidRDefault="00000000" w:rsidP="00F60D91">
      <w:pPr>
        <w:spacing w:after="0"/>
      </w:pPr>
      <w:r>
        <w:rPr>
          <w:rFonts w:ascii="Consolas" w:hAnsi="Consolas"/>
          <w:sz w:val="18"/>
        </w:rPr>
        <w:t xml:space="preserve">        for (int </w:t>
      </w:r>
      <w:proofErr w:type="spellStart"/>
      <w:r>
        <w:rPr>
          <w:rFonts w:ascii="Consolas" w:hAnsi="Consolas"/>
          <w:sz w:val="18"/>
        </w:rPr>
        <w:t>i</w:t>
      </w:r>
      <w:proofErr w:type="spellEnd"/>
      <w:r>
        <w:rPr>
          <w:rFonts w:ascii="Consolas" w:hAnsi="Consolas"/>
          <w:sz w:val="18"/>
        </w:rPr>
        <w:t xml:space="preserve"> = 0; </w:t>
      </w:r>
      <w:proofErr w:type="spellStart"/>
      <w:r>
        <w:rPr>
          <w:rFonts w:ascii="Consolas" w:hAnsi="Consolas"/>
          <w:sz w:val="18"/>
        </w:rPr>
        <w:t>i</w:t>
      </w:r>
      <w:proofErr w:type="spellEnd"/>
      <w:r>
        <w:rPr>
          <w:rFonts w:ascii="Consolas" w:hAnsi="Consolas"/>
          <w:sz w:val="18"/>
        </w:rPr>
        <w:t xml:space="preserve"> &lt; </w:t>
      </w:r>
      <w:proofErr w:type="spellStart"/>
      <w:r>
        <w:rPr>
          <w:rFonts w:ascii="Consolas" w:hAnsi="Consolas"/>
          <w:sz w:val="18"/>
        </w:rPr>
        <w:t>names.Length</w:t>
      </w:r>
      <w:proofErr w:type="spellEnd"/>
      <w:r>
        <w:rPr>
          <w:rFonts w:ascii="Consolas" w:hAnsi="Consolas"/>
          <w:sz w:val="18"/>
        </w:rPr>
        <w:t>; i++)</w:t>
      </w:r>
    </w:p>
    <w:p w14:paraId="45E61C9F" w14:textId="77777777" w:rsidR="00B23382" w:rsidRDefault="00000000" w:rsidP="00F60D91">
      <w:pPr>
        <w:spacing w:after="0"/>
      </w:pPr>
      <w:r>
        <w:rPr>
          <w:rFonts w:ascii="Consolas" w:hAnsi="Consolas"/>
          <w:sz w:val="18"/>
        </w:rPr>
        <w:t xml:space="preserve">        {</w:t>
      </w:r>
    </w:p>
    <w:p w14:paraId="27E4E0CC"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name {i + 1}: ");</w:t>
      </w:r>
    </w:p>
    <w:p w14:paraId="1290AE34" w14:textId="77777777" w:rsidR="00B23382" w:rsidRDefault="00000000" w:rsidP="00F60D91">
      <w:pPr>
        <w:spacing w:after="0"/>
      </w:pPr>
      <w:r>
        <w:rPr>
          <w:rFonts w:ascii="Consolas" w:hAnsi="Consolas"/>
          <w:sz w:val="18"/>
        </w:rPr>
        <w:t xml:space="preserve">            names[</w:t>
      </w:r>
      <w:proofErr w:type="spellStart"/>
      <w:r>
        <w:rPr>
          <w:rFonts w:ascii="Consolas" w:hAnsi="Consolas"/>
          <w:sz w:val="18"/>
        </w:rPr>
        <w:t>i</w:t>
      </w:r>
      <w:proofErr w:type="spellEnd"/>
      <w:r>
        <w:rPr>
          <w:rFonts w:ascii="Consolas" w:hAnsi="Consolas"/>
          <w:sz w:val="18"/>
        </w:rPr>
        <w:t xml:space="preserve">] = </w:t>
      </w:r>
      <w:proofErr w:type="spellStart"/>
      <w:r>
        <w:rPr>
          <w:rFonts w:ascii="Consolas" w:hAnsi="Consolas"/>
          <w:sz w:val="18"/>
        </w:rPr>
        <w:t>Console.ReadLine</w:t>
      </w:r>
      <w:proofErr w:type="spellEnd"/>
      <w:r>
        <w:rPr>
          <w:rFonts w:ascii="Consolas" w:hAnsi="Consolas"/>
          <w:sz w:val="18"/>
        </w:rPr>
        <w:t>() ?? "";</w:t>
      </w:r>
    </w:p>
    <w:p w14:paraId="5377CE4A" w14:textId="77777777" w:rsidR="00B23382" w:rsidRDefault="00000000" w:rsidP="00F60D91">
      <w:pPr>
        <w:spacing w:after="0"/>
      </w:pPr>
      <w:r>
        <w:rPr>
          <w:rFonts w:ascii="Consolas" w:hAnsi="Consolas"/>
          <w:sz w:val="18"/>
        </w:rPr>
        <w:t xml:space="preserve">        }</w:t>
      </w:r>
    </w:p>
    <w:p w14:paraId="3631DF13" w14:textId="77777777" w:rsidR="00B23382" w:rsidRDefault="00B23382" w:rsidP="00F60D91">
      <w:pPr>
        <w:spacing w:after="0"/>
      </w:pPr>
    </w:p>
    <w:p w14:paraId="3247AED9"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w:t>
      </w:r>
      <w:proofErr w:type="spellStart"/>
      <w:r>
        <w:rPr>
          <w:rFonts w:ascii="Consolas" w:hAnsi="Consolas"/>
          <w:sz w:val="18"/>
        </w:rPr>
        <w:t>nAll</w:t>
      </w:r>
      <w:proofErr w:type="spellEnd"/>
      <w:r>
        <w:rPr>
          <w:rFonts w:ascii="Consolas" w:hAnsi="Consolas"/>
          <w:sz w:val="18"/>
        </w:rPr>
        <w:t xml:space="preserve"> names:");</w:t>
      </w:r>
    </w:p>
    <w:p w14:paraId="030B9799" w14:textId="77777777" w:rsidR="00B23382" w:rsidRDefault="00000000" w:rsidP="00F60D91">
      <w:pPr>
        <w:spacing w:after="0"/>
      </w:pPr>
      <w:r>
        <w:rPr>
          <w:rFonts w:ascii="Consolas" w:hAnsi="Consolas"/>
          <w:sz w:val="18"/>
        </w:rPr>
        <w:t xml:space="preserve">        foreach (string name in names)</w:t>
      </w:r>
    </w:p>
    <w:p w14:paraId="6EC3771C"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(name);</w:t>
      </w:r>
    </w:p>
    <w:p w14:paraId="5BBD65A8" w14:textId="77777777" w:rsidR="00B23382" w:rsidRDefault="00B23382" w:rsidP="00F60D91">
      <w:pPr>
        <w:spacing w:after="0"/>
      </w:pPr>
    </w:p>
    <w:p w14:paraId="0BF1D1F3" w14:textId="77777777" w:rsidR="00B23382" w:rsidRDefault="00000000" w:rsidP="00F60D91">
      <w:pPr>
        <w:spacing w:after="0"/>
      </w:pPr>
      <w:r>
        <w:rPr>
          <w:rFonts w:ascii="Consolas" w:hAnsi="Consolas"/>
          <w:sz w:val="18"/>
        </w:rPr>
        <w:t xml:space="preserve">        string longest = names[0];</w:t>
      </w:r>
    </w:p>
    <w:p w14:paraId="57100AAD" w14:textId="77777777" w:rsidR="00B23382" w:rsidRDefault="00B23382" w:rsidP="00F60D91">
      <w:pPr>
        <w:spacing w:after="0"/>
      </w:pPr>
    </w:p>
    <w:p w14:paraId="1D767FEB" w14:textId="77777777" w:rsidR="00B23382" w:rsidRDefault="00000000" w:rsidP="00F60D91">
      <w:pPr>
        <w:spacing w:after="0"/>
      </w:pPr>
      <w:r>
        <w:rPr>
          <w:rFonts w:ascii="Consolas" w:hAnsi="Consolas"/>
          <w:sz w:val="18"/>
        </w:rPr>
        <w:t xml:space="preserve">        foreach (string name in names)</w:t>
      </w:r>
    </w:p>
    <w:p w14:paraId="66161184" w14:textId="77777777" w:rsidR="00B23382" w:rsidRDefault="00000000" w:rsidP="00F60D91">
      <w:pPr>
        <w:spacing w:after="0"/>
      </w:pPr>
      <w:r>
        <w:rPr>
          <w:rFonts w:ascii="Consolas" w:hAnsi="Consolas"/>
          <w:sz w:val="18"/>
        </w:rPr>
        <w:t xml:space="preserve">        {</w:t>
      </w:r>
    </w:p>
    <w:p w14:paraId="77AAE92A" w14:textId="77777777" w:rsidR="00B23382" w:rsidRDefault="00000000" w:rsidP="00F60D91">
      <w:pPr>
        <w:spacing w:after="0"/>
      </w:pPr>
      <w:r>
        <w:rPr>
          <w:rFonts w:ascii="Consolas" w:hAnsi="Consolas"/>
          <w:sz w:val="18"/>
        </w:rPr>
        <w:t xml:space="preserve">            if (</w:t>
      </w:r>
      <w:proofErr w:type="spellStart"/>
      <w:r>
        <w:rPr>
          <w:rFonts w:ascii="Consolas" w:hAnsi="Consolas"/>
          <w:sz w:val="18"/>
        </w:rPr>
        <w:t>name.Length</w:t>
      </w:r>
      <w:proofErr w:type="spellEnd"/>
      <w:r>
        <w:rPr>
          <w:rFonts w:ascii="Consolas" w:hAnsi="Consolas"/>
          <w:sz w:val="18"/>
        </w:rPr>
        <w:t xml:space="preserve"> &gt; </w:t>
      </w:r>
      <w:proofErr w:type="spellStart"/>
      <w:r>
        <w:rPr>
          <w:rFonts w:ascii="Consolas" w:hAnsi="Consolas"/>
          <w:sz w:val="18"/>
        </w:rPr>
        <w:t>longest.Length</w:t>
      </w:r>
      <w:proofErr w:type="spellEnd"/>
      <w:r>
        <w:rPr>
          <w:rFonts w:ascii="Consolas" w:hAnsi="Consolas"/>
          <w:sz w:val="18"/>
        </w:rPr>
        <w:t>)</w:t>
      </w:r>
    </w:p>
    <w:p w14:paraId="72BFE5E4" w14:textId="77777777" w:rsidR="00B23382" w:rsidRDefault="00000000" w:rsidP="00F60D91">
      <w:pPr>
        <w:spacing w:after="0"/>
      </w:pPr>
      <w:r>
        <w:rPr>
          <w:rFonts w:ascii="Consolas" w:hAnsi="Consolas"/>
          <w:sz w:val="18"/>
        </w:rPr>
        <w:lastRenderedPageBreak/>
        <w:t xml:space="preserve">                longest = name;</w:t>
      </w:r>
    </w:p>
    <w:p w14:paraId="46E362EC" w14:textId="77777777" w:rsidR="00B23382" w:rsidRDefault="00000000" w:rsidP="00F60D91">
      <w:pPr>
        <w:spacing w:after="0"/>
      </w:pPr>
      <w:r>
        <w:rPr>
          <w:rFonts w:ascii="Consolas" w:hAnsi="Consolas"/>
          <w:sz w:val="18"/>
        </w:rPr>
        <w:t xml:space="preserve">        }</w:t>
      </w:r>
    </w:p>
    <w:p w14:paraId="1C56E4C2" w14:textId="77777777" w:rsidR="00B23382" w:rsidRDefault="00B23382" w:rsidP="00F60D91">
      <w:pPr>
        <w:spacing w:after="0"/>
      </w:pPr>
    </w:p>
    <w:p w14:paraId="4C92A4F7"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($"Longest name: {longest}");</w:t>
      </w:r>
    </w:p>
    <w:p w14:paraId="30CF844E" w14:textId="77777777" w:rsidR="00B23382" w:rsidRDefault="00B23382" w:rsidP="00F60D91">
      <w:pPr>
        <w:spacing w:after="0"/>
      </w:pPr>
    </w:p>
    <w:p w14:paraId="24135F62"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name to search: ");</w:t>
      </w:r>
    </w:p>
    <w:p w14:paraId="163EEB2D" w14:textId="77777777" w:rsidR="00B23382" w:rsidRDefault="00000000" w:rsidP="00F60D91">
      <w:pPr>
        <w:spacing w:after="0"/>
      </w:pPr>
      <w:r>
        <w:rPr>
          <w:rFonts w:ascii="Consolas" w:hAnsi="Consolas"/>
          <w:sz w:val="18"/>
        </w:rPr>
        <w:t xml:space="preserve">        string search = </w:t>
      </w:r>
      <w:proofErr w:type="spellStart"/>
      <w:r>
        <w:rPr>
          <w:rFonts w:ascii="Consolas" w:hAnsi="Consolas"/>
          <w:sz w:val="18"/>
        </w:rPr>
        <w:t>Console.ReadLine</w:t>
      </w:r>
      <w:proofErr w:type="spellEnd"/>
      <w:r>
        <w:rPr>
          <w:rFonts w:ascii="Consolas" w:hAnsi="Consolas"/>
          <w:sz w:val="18"/>
        </w:rPr>
        <w:t>() ?? "";</w:t>
      </w:r>
    </w:p>
    <w:p w14:paraId="06D0D626" w14:textId="77777777" w:rsidR="00B23382" w:rsidRDefault="00B23382" w:rsidP="00F60D91">
      <w:pPr>
        <w:spacing w:after="0"/>
      </w:pPr>
    </w:p>
    <w:p w14:paraId="14B41725" w14:textId="77777777" w:rsidR="00B23382" w:rsidRDefault="00000000" w:rsidP="00F60D91">
      <w:pPr>
        <w:spacing w:after="0"/>
      </w:pPr>
      <w:r>
        <w:rPr>
          <w:rFonts w:ascii="Consolas" w:hAnsi="Consolas"/>
          <w:sz w:val="18"/>
        </w:rPr>
        <w:t xml:space="preserve">        bool found = false;</w:t>
      </w:r>
    </w:p>
    <w:p w14:paraId="5BE8A7C7" w14:textId="77777777" w:rsidR="00B23382" w:rsidRDefault="00000000" w:rsidP="00F60D91">
      <w:pPr>
        <w:spacing w:after="0"/>
      </w:pPr>
      <w:r>
        <w:rPr>
          <w:rFonts w:ascii="Consolas" w:hAnsi="Consolas"/>
          <w:sz w:val="18"/>
        </w:rPr>
        <w:t xml:space="preserve">        foreach (string name in names)</w:t>
      </w:r>
    </w:p>
    <w:p w14:paraId="0779661F" w14:textId="77777777" w:rsidR="00B23382" w:rsidRDefault="00000000" w:rsidP="00F60D91">
      <w:pPr>
        <w:spacing w:after="0"/>
      </w:pPr>
      <w:r>
        <w:rPr>
          <w:rFonts w:ascii="Consolas" w:hAnsi="Consolas"/>
          <w:sz w:val="18"/>
        </w:rPr>
        <w:t xml:space="preserve">        {</w:t>
      </w:r>
    </w:p>
    <w:p w14:paraId="574F6B28" w14:textId="77777777" w:rsidR="00B23382" w:rsidRDefault="00000000" w:rsidP="00F60D91">
      <w:pPr>
        <w:spacing w:after="0"/>
      </w:pPr>
      <w:r>
        <w:rPr>
          <w:rFonts w:ascii="Consolas" w:hAnsi="Consolas"/>
          <w:sz w:val="18"/>
        </w:rPr>
        <w:t xml:space="preserve">            if (</w:t>
      </w:r>
      <w:proofErr w:type="spellStart"/>
      <w:r>
        <w:rPr>
          <w:rFonts w:ascii="Consolas" w:hAnsi="Consolas"/>
          <w:sz w:val="18"/>
        </w:rPr>
        <w:t>name.Equals</w:t>
      </w:r>
      <w:proofErr w:type="spellEnd"/>
      <w:r>
        <w:rPr>
          <w:rFonts w:ascii="Consolas" w:hAnsi="Consolas"/>
          <w:sz w:val="18"/>
        </w:rPr>
        <w:t xml:space="preserve">(search, </w:t>
      </w:r>
      <w:proofErr w:type="spellStart"/>
      <w:r>
        <w:rPr>
          <w:rFonts w:ascii="Consolas" w:hAnsi="Consolas"/>
          <w:sz w:val="18"/>
        </w:rPr>
        <w:t>StringComparison.OrdinalIgnoreCase</w:t>
      </w:r>
      <w:proofErr w:type="spellEnd"/>
      <w:r>
        <w:rPr>
          <w:rFonts w:ascii="Consolas" w:hAnsi="Consolas"/>
          <w:sz w:val="18"/>
        </w:rPr>
        <w:t>))</w:t>
      </w:r>
    </w:p>
    <w:p w14:paraId="1CCECAB4" w14:textId="77777777" w:rsidR="00B23382" w:rsidRDefault="00000000" w:rsidP="00F60D91">
      <w:pPr>
        <w:spacing w:after="0"/>
      </w:pPr>
      <w:r>
        <w:rPr>
          <w:rFonts w:ascii="Consolas" w:hAnsi="Consolas"/>
          <w:sz w:val="18"/>
        </w:rPr>
        <w:t xml:space="preserve">            {</w:t>
      </w:r>
    </w:p>
    <w:p w14:paraId="444327D1" w14:textId="77777777" w:rsidR="00B23382" w:rsidRDefault="00000000" w:rsidP="00F60D91">
      <w:pPr>
        <w:spacing w:after="0"/>
      </w:pPr>
      <w:r>
        <w:rPr>
          <w:rFonts w:ascii="Consolas" w:hAnsi="Consolas"/>
          <w:sz w:val="18"/>
        </w:rPr>
        <w:t xml:space="preserve">                found = true;</w:t>
      </w:r>
    </w:p>
    <w:p w14:paraId="5F5B6141" w14:textId="77777777" w:rsidR="00B23382" w:rsidRDefault="00000000" w:rsidP="00F60D91">
      <w:pPr>
        <w:spacing w:after="0"/>
      </w:pPr>
      <w:r>
        <w:rPr>
          <w:rFonts w:ascii="Consolas" w:hAnsi="Consolas"/>
          <w:sz w:val="18"/>
        </w:rPr>
        <w:t xml:space="preserve">                break;</w:t>
      </w:r>
    </w:p>
    <w:p w14:paraId="4FAEDCC5" w14:textId="77777777" w:rsidR="00B23382" w:rsidRDefault="00000000" w:rsidP="00F60D91">
      <w:pPr>
        <w:spacing w:after="0"/>
      </w:pPr>
      <w:r>
        <w:rPr>
          <w:rFonts w:ascii="Consolas" w:hAnsi="Consolas"/>
          <w:sz w:val="18"/>
        </w:rPr>
        <w:t xml:space="preserve">            }</w:t>
      </w:r>
    </w:p>
    <w:p w14:paraId="02584976" w14:textId="77777777" w:rsidR="00B23382" w:rsidRDefault="00000000" w:rsidP="00F60D91">
      <w:pPr>
        <w:spacing w:after="0"/>
      </w:pPr>
      <w:r>
        <w:rPr>
          <w:rFonts w:ascii="Consolas" w:hAnsi="Consolas"/>
          <w:sz w:val="18"/>
        </w:rPr>
        <w:t xml:space="preserve">        }</w:t>
      </w:r>
    </w:p>
    <w:p w14:paraId="1006E9D2" w14:textId="77777777" w:rsidR="00B23382" w:rsidRDefault="00B23382" w:rsidP="00F60D91">
      <w:pPr>
        <w:spacing w:after="0"/>
      </w:pPr>
    </w:p>
    <w:p w14:paraId="7444C85F"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(found ? "Name found." : "Name not found.");</w:t>
      </w:r>
    </w:p>
    <w:p w14:paraId="0DC7E65E" w14:textId="77777777" w:rsidR="00B23382" w:rsidRDefault="00B23382" w:rsidP="00F60D91">
      <w:pPr>
        <w:spacing w:after="0"/>
      </w:pPr>
    </w:p>
    <w:p w14:paraId="48DD4F62"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("Enter starting character: ");</w:t>
      </w:r>
    </w:p>
    <w:p w14:paraId="6D3B3505" w14:textId="77777777" w:rsidR="00B23382" w:rsidRDefault="00000000" w:rsidP="00F60D91">
      <w:pPr>
        <w:spacing w:after="0"/>
      </w:pPr>
      <w:r>
        <w:rPr>
          <w:rFonts w:ascii="Consolas" w:hAnsi="Consolas"/>
          <w:sz w:val="18"/>
        </w:rPr>
        <w:t xml:space="preserve">        char ch = </w:t>
      </w:r>
      <w:proofErr w:type="spellStart"/>
      <w:r>
        <w:rPr>
          <w:rFonts w:ascii="Consolas" w:hAnsi="Consolas"/>
          <w:sz w:val="18"/>
        </w:rPr>
        <w:t>char.ToLower</w:t>
      </w:r>
      <w:proofErr w:type="spellEnd"/>
      <w:r>
        <w:rPr>
          <w:rFonts w:ascii="Consolas" w:hAnsi="Consolas"/>
          <w:sz w:val="18"/>
        </w:rPr>
        <w:t>(</w:t>
      </w:r>
      <w:proofErr w:type="spellStart"/>
      <w:r>
        <w:rPr>
          <w:rFonts w:ascii="Consolas" w:hAnsi="Consolas"/>
          <w:sz w:val="18"/>
        </w:rPr>
        <w:t>Console.ReadLine</w:t>
      </w:r>
      <w:proofErr w:type="spellEnd"/>
      <w:r>
        <w:rPr>
          <w:rFonts w:ascii="Consolas" w:hAnsi="Consolas"/>
          <w:sz w:val="18"/>
        </w:rPr>
        <w:t>()[0]);</w:t>
      </w:r>
    </w:p>
    <w:p w14:paraId="136DF987" w14:textId="77777777" w:rsidR="00B23382" w:rsidRDefault="00B23382" w:rsidP="00F60D91">
      <w:pPr>
        <w:spacing w:after="0"/>
      </w:pPr>
    </w:p>
    <w:p w14:paraId="7D0A7B7E" w14:textId="77777777" w:rsidR="00B23382" w:rsidRDefault="00000000" w:rsidP="00F60D91">
      <w:pPr>
        <w:spacing w:after="0"/>
      </w:pPr>
      <w:r>
        <w:rPr>
          <w:rFonts w:ascii="Consolas" w:hAnsi="Consolas"/>
          <w:sz w:val="18"/>
        </w:rPr>
        <w:t xml:space="preserve">        int count = 0;</w:t>
      </w:r>
    </w:p>
    <w:p w14:paraId="16308D9B" w14:textId="77777777" w:rsidR="00B23382" w:rsidRDefault="00000000" w:rsidP="00F60D91">
      <w:pPr>
        <w:spacing w:after="0"/>
      </w:pPr>
      <w:r>
        <w:rPr>
          <w:rFonts w:ascii="Consolas" w:hAnsi="Consolas"/>
          <w:sz w:val="18"/>
        </w:rPr>
        <w:t xml:space="preserve">        foreach (string name in names)</w:t>
      </w:r>
    </w:p>
    <w:p w14:paraId="5FB53E76" w14:textId="77777777" w:rsidR="00B23382" w:rsidRDefault="00000000" w:rsidP="00F60D91">
      <w:pPr>
        <w:spacing w:after="0"/>
      </w:pPr>
      <w:r>
        <w:rPr>
          <w:rFonts w:ascii="Consolas" w:hAnsi="Consolas"/>
          <w:sz w:val="18"/>
        </w:rPr>
        <w:t xml:space="preserve">        {</w:t>
      </w:r>
    </w:p>
    <w:p w14:paraId="472A15D3" w14:textId="77777777" w:rsidR="00B23382" w:rsidRDefault="00000000" w:rsidP="00F60D91">
      <w:pPr>
        <w:spacing w:after="0"/>
      </w:pPr>
      <w:r>
        <w:rPr>
          <w:rFonts w:ascii="Consolas" w:hAnsi="Consolas"/>
          <w:sz w:val="18"/>
        </w:rPr>
        <w:t xml:space="preserve">            if (!</w:t>
      </w:r>
      <w:proofErr w:type="spellStart"/>
      <w:r>
        <w:rPr>
          <w:rFonts w:ascii="Consolas" w:hAnsi="Consolas"/>
          <w:sz w:val="18"/>
        </w:rPr>
        <w:t>string.IsNullOrEmpty</w:t>
      </w:r>
      <w:proofErr w:type="spellEnd"/>
      <w:r>
        <w:rPr>
          <w:rFonts w:ascii="Consolas" w:hAnsi="Consolas"/>
          <w:sz w:val="18"/>
        </w:rPr>
        <w:t>(name) &amp;&amp;</w:t>
      </w:r>
    </w:p>
    <w:p w14:paraId="34941B24" w14:textId="77777777" w:rsidR="00B23382" w:rsidRDefault="00000000" w:rsidP="00F60D91">
      <w:pPr>
        <w:spacing w:after="0"/>
      </w:pPr>
      <w:r>
        <w:rPr>
          <w:rFonts w:ascii="Consolas" w:hAnsi="Consolas"/>
          <w:sz w:val="18"/>
        </w:rPr>
        <w:t xml:space="preserve">                </w:t>
      </w:r>
      <w:proofErr w:type="spellStart"/>
      <w:r>
        <w:rPr>
          <w:rFonts w:ascii="Consolas" w:hAnsi="Consolas"/>
          <w:sz w:val="18"/>
        </w:rPr>
        <w:t>char.ToLower</w:t>
      </w:r>
      <w:proofErr w:type="spellEnd"/>
      <w:r>
        <w:rPr>
          <w:rFonts w:ascii="Consolas" w:hAnsi="Consolas"/>
          <w:sz w:val="18"/>
        </w:rPr>
        <w:t>(name[0]) == ch)</w:t>
      </w:r>
    </w:p>
    <w:p w14:paraId="30E2059A" w14:textId="77777777" w:rsidR="00B23382" w:rsidRDefault="00000000" w:rsidP="00F60D91">
      <w:pPr>
        <w:spacing w:after="0"/>
      </w:pPr>
      <w:r>
        <w:rPr>
          <w:rFonts w:ascii="Consolas" w:hAnsi="Consolas"/>
          <w:sz w:val="18"/>
        </w:rPr>
        <w:t xml:space="preserve">            {</w:t>
      </w:r>
    </w:p>
    <w:p w14:paraId="69FDB065" w14:textId="77777777" w:rsidR="00B23382" w:rsidRDefault="00000000" w:rsidP="00F60D91">
      <w:pPr>
        <w:spacing w:after="0"/>
      </w:pPr>
      <w:r>
        <w:rPr>
          <w:rFonts w:ascii="Consolas" w:hAnsi="Consolas"/>
          <w:sz w:val="18"/>
        </w:rPr>
        <w:t xml:space="preserve">                count++;</w:t>
      </w:r>
    </w:p>
    <w:p w14:paraId="44650F86" w14:textId="77777777" w:rsidR="00B23382" w:rsidRDefault="00000000" w:rsidP="00F60D91">
      <w:pPr>
        <w:spacing w:after="0"/>
      </w:pPr>
      <w:r>
        <w:rPr>
          <w:rFonts w:ascii="Consolas" w:hAnsi="Consolas"/>
          <w:sz w:val="18"/>
        </w:rPr>
        <w:t xml:space="preserve">            }</w:t>
      </w:r>
    </w:p>
    <w:p w14:paraId="741152AE" w14:textId="77777777" w:rsidR="00B23382" w:rsidRDefault="00000000" w:rsidP="00F60D91">
      <w:pPr>
        <w:spacing w:after="0"/>
      </w:pPr>
      <w:r>
        <w:rPr>
          <w:rFonts w:ascii="Consolas" w:hAnsi="Consolas"/>
          <w:sz w:val="18"/>
        </w:rPr>
        <w:t xml:space="preserve">        }</w:t>
      </w:r>
    </w:p>
    <w:p w14:paraId="579DD698" w14:textId="77777777" w:rsidR="00B23382" w:rsidRDefault="00B23382" w:rsidP="00F60D91">
      <w:pPr>
        <w:spacing w:after="0"/>
      </w:pPr>
    </w:p>
    <w:p w14:paraId="5D3E68F2"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($"Names beginning with {ch}: {count}");</w:t>
      </w:r>
    </w:p>
    <w:p w14:paraId="3E4D030D" w14:textId="77777777" w:rsidR="00B23382" w:rsidRDefault="00000000" w:rsidP="00F60D91">
      <w:pPr>
        <w:spacing w:after="0"/>
      </w:pPr>
      <w:r>
        <w:rPr>
          <w:rFonts w:ascii="Consolas" w:hAnsi="Consolas"/>
          <w:sz w:val="18"/>
        </w:rPr>
        <w:t xml:space="preserve">    }</w:t>
      </w:r>
    </w:p>
    <w:p w14:paraId="2B7ADC38" w14:textId="77777777" w:rsidR="00B23382" w:rsidRDefault="00000000">
      <w:r>
        <w:rPr>
          <w:rFonts w:ascii="Consolas" w:hAnsi="Consolas"/>
          <w:sz w:val="18"/>
        </w:rPr>
        <w:t>}</w:t>
      </w:r>
    </w:p>
    <w:p w14:paraId="235F29A9" w14:textId="77777777" w:rsidR="00B23382" w:rsidRDefault="00000000">
      <w:r>
        <w:rPr>
          <w:b/>
        </w:rPr>
        <w:t>Q21. Create an Employee class with appropriate properties. Write a program to accept employee information and validate salary and age. If invalid data is entered, handle the problem using exception handling.</w:t>
      </w:r>
    </w:p>
    <w:p w14:paraId="53380CA5" w14:textId="3A471392" w:rsidR="00F60D91" w:rsidRDefault="00000000" w:rsidP="00F60D91">
      <w:pPr>
        <w:rPr>
          <w:b/>
        </w:rPr>
      </w:pPr>
      <w:r>
        <w:rPr>
          <w:b/>
        </w:rPr>
        <w:t xml:space="preserve">A21. </w:t>
      </w:r>
      <w:r w:rsidR="00F60D91">
        <w:rPr>
          <w:b/>
        </w:rPr>
        <w:t>Code:</w:t>
      </w:r>
    </w:p>
    <w:p w14:paraId="41A49519" w14:textId="6EF8A0A7" w:rsidR="00B23382" w:rsidRDefault="00000000" w:rsidP="00F60D91">
      <w:r>
        <w:rPr>
          <w:rFonts w:ascii="Consolas" w:hAnsi="Consolas"/>
          <w:sz w:val="18"/>
        </w:rPr>
        <w:t>using System;</w:t>
      </w:r>
    </w:p>
    <w:p w14:paraId="61F8C47C" w14:textId="77777777" w:rsidR="00B23382" w:rsidRDefault="00000000" w:rsidP="00F60D91">
      <w:pPr>
        <w:spacing w:after="0"/>
      </w:pPr>
      <w:r>
        <w:rPr>
          <w:rFonts w:ascii="Consolas" w:hAnsi="Consolas"/>
          <w:sz w:val="18"/>
        </w:rPr>
        <w:t>class Employee</w:t>
      </w:r>
    </w:p>
    <w:p w14:paraId="1F96B22C" w14:textId="77777777" w:rsidR="00B23382" w:rsidRDefault="00000000" w:rsidP="00F60D91">
      <w:pPr>
        <w:spacing w:after="0"/>
      </w:pPr>
      <w:r>
        <w:rPr>
          <w:rFonts w:ascii="Consolas" w:hAnsi="Consolas"/>
          <w:sz w:val="18"/>
        </w:rPr>
        <w:t>{</w:t>
      </w:r>
    </w:p>
    <w:p w14:paraId="733E15C0" w14:textId="77777777" w:rsidR="00B23382" w:rsidRDefault="00000000" w:rsidP="00F60D91">
      <w:pPr>
        <w:spacing w:after="0"/>
      </w:pPr>
      <w:r>
        <w:rPr>
          <w:rFonts w:ascii="Consolas" w:hAnsi="Consolas"/>
          <w:sz w:val="18"/>
        </w:rPr>
        <w:t xml:space="preserve">    public int </w:t>
      </w:r>
      <w:proofErr w:type="spellStart"/>
      <w:r>
        <w:rPr>
          <w:rFonts w:ascii="Consolas" w:hAnsi="Consolas"/>
          <w:sz w:val="18"/>
        </w:rPr>
        <w:t>EmployeeId</w:t>
      </w:r>
      <w:proofErr w:type="spellEnd"/>
      <w:r>
        <w:rPr>
          <w:rFonts w:ascii="Consolas" w:hAnsi="Consolas"/>
          <w:sz w:val="18"/>
        </w:rPr>
        <w:t xml:space="preserve"> { get; set; }</w:t>
      </w:r>
    </w:p>
    <w:p w14:paraId="2FD569CD" w14:textId="77777777" w:rsidR="00B23382" w:rsidRDefault="00000000" w:rsidP="00F60D91">
      <w:pPr>
        <w:spacing w:after="0"/>
      </w:pPr>
      <w:r>
        <w:rPr>
          <w:rFonts w:ascii="Consolas" w:hAnsi="Consolas"/>
          <w:sz w:val="18"/>
        </w:rPr>
        <w:t xml:space="preserve">    public string Name { get; set; }</w:t>
      </w:r>
    </w:p>
    <w:p w14:paraId="2948AB7A" w14:textId="77777777" w:rsidR="00B23382" w:rsidRDefault="00000000" w:rsidP="00F60D91">
      <w:pPr>
        <w:spacing w:after="0"/>
      </w:pPr>
      <w:r>
        <w:rPr>
          <w:rFonts w:ascii="Consolas" w:hAnsi="Consolas"/>
          <w:sz w:val="18"/>
        </w:rPr>
        <w:t xml:space="preserve">    public int Age { get; set; }</w:t>
      </w:r>
    </w:p>
    <w:p w14:paraId="63E71E2A" w14:textId="77777777" w:rsidR="00B23382" w:rsidRDefault="00000000" w:rsidP="00F60D91">
      <w:pPr>
        <w:spacing w:after="0"/>
      </w:pPr>
      <w:r>
        <w:rPr>
          <w:rFonts w:ascii="Consolas" w:hAnsi="Consolas"/>
          <w:sz w:val="18"/>
        </w:rPr>
        <w:t xml:space="preserve">    public decimal Salary { get; set; }</w:t>
      </w:r>
    </w:p>
    <w:p w14:paraId="347D2FF6" w14:textId="77777777" w:rsidR="00B23382" w:rsidRDefault="00B23382" w:rsidP="00F60D91">
      <w:pPr>
        <w:spacing w:after="0"/>
      </w:pPr>
    </w:p>
    <w:p w14:paraId="41A5D020" w14:textId="77777777" w:rsidR="00B23382" w:rsidRDefault="00000000" w:rsidP="00F60D91">
      <w:pPr>
        <w:spacing w:after="0"/>
      </w:pPr>
      <w:r>
        <w:rPr>
          <w:rFonts w:ascii="Consolas" w:hAnsi="Consolas"/>
          <w:sz w:val="18"/>
        </w:rPr>
        <w:t xml:space="preserve">    public void Validate()</w:t>
      </w:r>
    </w:p>
    <w:p w14:paraId="112E3AB6" w14:textId="77777777" w:rsidR="00B23382" w:rsidRDefault="00000000" w:rsidP="00F60D91">
      <w:pPr>
        <w:spacing w:after="0"/>
      </w:pPr>
      <w:r>
        <w:rPr>
          <w:rFonts w:ascii="Consolas" w:hAnsi="Consolas"/>
          <w:sz w:val="18"/>
        </w:rPr>
        <w:t xml:space="preserve">    {</w:t>
      </w:r>
    </w:p>
    <w:p w14:paraId="358F1EDA" w14:textId="77777777" w:rsidR="00B23382" w:rsidRDefault="00000000" w:rsidP="00F60D91">
      <w:pPr>
        <w:spacing w:after="0"/>
      </w:pPr>
      <w:r>
        <w:rPr>
          <w:rFonts w:ascii="Consolas" w:hAnsi="Consolas"/>
          <w:sz w:val="18"/>
        </w:rPr>
        <w:t xml:space="preserve">        if (Age &lt; 18 || Age &gt; 60)</w:t>
      </w:r>
    </w:p>
    <w:p w14:paraId="4E9F56A7" w14:textId="77777777" w:rsidR="00B23382" w:rsidRDefault="00000000" w:rsidP="00F60D91">
      <w:pPr>
        <w:spacing w:after="0"/>
      </w:pPr>
      <w:r>
        <w:rPr>
          <w:rFonts w:ascii="Consolas" w:hAnsi="Consolas"/>
          <w:sz w:val="18"/>
        </w:rPr>
        <w:t xml:space="preserve">            throw new </w:t>
      </w:r>
      <w:proofErr w:type="spellStart"/>
      <w:r>
        <w:rPr>
          <w:rFonts w:ascii="Consolas" w:hAnsi="Consolas"/>
          <w:sz w:val="18"/>
        </w:rPr>
        <w:t>ArgumentException</w:t>
      </w:r>
      <w:proofErr w:type="spellEnd"/>
      <w:r>
        <w:rPr>
          <w:rFonts w:ascii="Consolas" w:hAnsi="Consolas"/>
          <w:sz w:val="18"/>
        </w:rPr>
        <w:t>("Age must be between 18 and 60.");</w:t>
      </w:r>
    </w:p>
    <w:p w14:paraId="51CC2D1E" w14:textId="77777777" w:rsidR="00B23382" w:rsidRDefault="00B23382" w:rsidP="00F60D91">
      <w:pPr>
        <w:spacing w:after="0"/>
      </w:pPr>
    </w:p>
    <w:p w14:paraId="20EBB9AF" w14:textId="77777777" w:rsidR="00B23382" w:rsidRDefault="00000000" w:rsidP="00F60D91">
      <w:pPr>
        <w:spacing w:after="0"/>
      </w:pPr>
      <w:r>
        <w:rPr>
          <w:rFonts w:ascii="Consolas" w:hAnsi="Consolas"/>
          <w:sz w:val="18"/>
        </w:rPr>
        <w:t xml:space="preserve">        if (Salary &lt; 0)</w:t>
      </w:r>
    </w:p>
    <w:p w14:paraId="0E3F23A0" w14:textId="77777777" w:rsidR="00B23382" w:rsidRDefault="00000000" w:rsidP="00F60D91">
      <w:pPr>
        <w:spacing w:after="0"/>
      </w:pPr>
      <w:r>
        <w:rPr>
          <w:rFonts w:ascii="Consolas" w:hAnsi="Consolas"/>
          <w:sz w:val="18"/>
        </w:rPr>
        <w:t xml:space="preserve">            throw new </w:t>
      </w:r>
      <w:proofErr w:type="spellStart"/>
      <w:r>
        <w:rPr>
          <w:rFonts w:ascii="Consolas" w:hAnsi="Consolas"/>
          <w:sz w:val="18"/>
        </w:rPr>
        <w:t>ArgumentException</w:t>
      </w:r>
      <w:proofErr w:type="spellEnd"/>
      <w:r>
        <w:rPr>
          <w:rFonts w:ascii="Consolas" w:hAnsi="Consolas"/>
          <w:sz w:val="18"/>
        </w:rPr>
        <w:t>("Salary cannot be negative.");</w:t>
      </w:r>
    </w:p>
    <w:p w14:paraId="27467BAE" w14:textId="77777777" w:rsidR="00B23382" w:rsidRDefault="00000000" w:rsidP="00F60D91">
      <w:pPr>
        <w:spacing w:after="0"/>
      </w:pPr>
      <w:r>
        <w:rPr>
          <w:rFonts w:ascii="Consolas" w:hAnsi="Consolas"/>
          <w:sz w:val="18"/>
        </w:rPr>
        <w:t xml:space="preserve">    }</w:t>
      </w:r>
    </w:p>
    <w:p w14:paraId="560391C9" w14:textId="77777777" w:rsidR="00B23382" w:rsidRDefault="00000000" w:rsidP="00F60D91">
      <w:pPr>
        <w:spacing w:after="0"/>
      </w:pPr>
      <w:r>
        <w:rPr>
          <w:rFonts w:ascii="Consolas" w:hAnsi="Consolas"/>
          <w:sz w:val="18"/>
        </w:rPr>
        <w:t>}</w:t>
      </w:r>
    </w:p>
    <w:p w14:paraId="61FCA21C" w14:textId="77777777" w:rsidR="00B23382" w:rsidRDefault="00B23382" w:rsidP="00F60D91">
      <w:pPr>
        <w:spacing w:after="0"/>
      </w:pPr>
    </w:p>
    <w:p w14:paraId="33E40110" w14:textId="77777777" w:rsidR="00B23382" w:rsidRDefault="00000000" w:rsidP="00F60D91">
      <w:pPr>
        <w:spacing w:after="0"/>
      </w:pPr>
      <w:r>
        <w:rPr>
          <w:rFonts w:ascii="Consolas" w:hAnsi="Consolas"/>
          <w:sz w:val="18"/>
        </w:rPr>
        <w:t>class Program</w:t>
      </w:r>
    </w:p>
    <w:p w14:paraId="4D098413" w14:textId="77777777" w:rsidR="00B23382" w:rsidRDefault="00000000" w:rsidP="00F60D91">
      <w:pPr>
        <w:spacing w:after="0"/>
      </w:pPr>
      <w:r>
        <w:rPr>
          <w:rFonts w:ascii="Consolas" w:hAnsi="Consolas"/>
          <w:sz w:val="18"/>
        </w:rPr>
        <w:t>{</w:t>
      </w:r>
    </w:p>
    <w:p w14:paraId="011CAEC3" w14:textId="77777777" w:rsidR="00B23382" w:rsidRDefault="00000000" w:rsidP="00F60D91">
      <w:pPr>
        <w:spacing w:after="0"/>
      </w:pPr>
      <w:r>
        <w:rPr>
          <w:rFonts w:ascii="Consolas" w:hAnsi="Consolas"/>
          <w:sz w:val="18"/>
        </w:rPr>
        <w:t xml:space="preserve">    static void Main()</w:t>
      </w:r>
    </w:p>
    <w:p w14:paraId="44692ADC" w14:textId="77777777" w:rsidR="00B23382" w:rsidRDefault="00000000" w:rsidP="00F60D91">
      <w:pPr>
        <w:spacing w:after="0"/>
      </w:pPr>
      <w:r>
        <w:rPr>
          <w:rFonts w:ascii="Consolas" w:hAnsi="Consolas"/>
          <w:sz w:val="18"/>
        </w:rPr>
        <w:t xml:space="preserve">    {</w:t>
      </w:r>
    </w:p>
    <w:p w14:paraId="119E005C" w14:textId="77777777" w:rsidR="00B23382" w:rsidRDefault="00000000" w:rsidP="00F60D91">
      <w:pPr>
        <w:spacing w:after="0"/>
      </w:pPr>
      <w:r>
        <w:rPr>
          <w:rFonts w:ascii="Consolas" w:hAnsi="Consolas"/>
          <w:sz w:val="18"/>
        </w:rPr>
        <w:t xml:space="preserve">        try</w:t>
      </w:r>
    </w:p>
    <w:p w14:paraId="75807E78" w14:textId="77777777" w:rsidR="00B23382" w:rsidRDefault="00000000" w:rsidP="00F60D91">
      <w:pPr>
        <w:spacing w:after="0"/>
      </w:pPr>
      <w:r>
        <w:rPr>
          <w:rFonts w:ascii="Consolas" w:hAnsi="Consolas"/>
          <w:sz w:val="18"/>
        </w:rPr>
        <w:t xml:space="preserve">        {</w:t>
      </w:r>
    </w:p>
    <w:p w14:paraId="5D80B282" w14:textId="77777777" w:rsidR="00B23382" w:rsidRDefault="00000000" w:rsidP="00F60D91">
      <w:pPr>
        <w:spacing w:after="0"/>
      </w:pPr>
      <w:r>
        <w:rPr>
          <w:rFonts w:ascii="Consolas" w:hAnsi="Consolas"/>
          <w:sz w:val="18"/>
        </w:rPr>
        <w:t xml:space="preserve">            Employee emp = new Employee();</w:t>
      </w:r>
    </w:p>
    <w:p w14:paraId="2D4D1B3D" w14:textId="77777777" w:rsidR="00B23382" w:rsidRDefault="00B23382" w:rsidP="00F60D91">
      <w:pPr>
        <w:spacing w:after="0"/>
      </w:pPr>
    </w:p>
    <w:p w14:paraId="021AD03A"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("Employee ID: ");</w:t>
      </w:r>
    </w:p>
    <w:p w14:paraId="59B2E51C" w14:textId="77777777" w:rsidR="00B23382" w:rsidRDefault="00000000" w:rsidP="00F60D91">
      <w:pPr>
        <w:spacing w:after="0"/>
      </w:pPr>
      <w:r>
        <w:rPr>
          <w:rFonts w:ascii="Consolas" w:hAnsi="Consolas"/>
          <w:sz w:val="18"/>
        </w:rPr>
        <w:t xml:space="preserve">            </w:t>
      </w:r>
      <w:proofErr w:type="spellStart"/>
      <w:r>
        <w:rPr>
          <w:rFonts w:ascii="Consolas" w:hAnsi="Consolas"/>
          <w:sz w:val="18"/>
        </w:rPr>
        <w:t>emp.EmployeeId</w:t>
      </w:r>
      <w:proofErr w:type="spellEnd"/>
      <w:r>
        <w:rPr>
          <w:rFonts w:ascii="Consolas" w:hAnsi="Consolas"/>
          <w:sz w:val="18"/>
        </w:rPr>
        <w:t xml:space="preserve"> = </w:t>
      </w:r>
      <w:proofErr w:type="spellStart"/>
      <w:r>
        <w:rPr>
          <w:rFonts w:ascii="Consolas" w:hAnsi="Consolas"/>
          <w:sz w:val="18"/>
        </w:rPr>
        <w:t>int.Parse</w:t>
      </w:r>
      <w:proofErr w:type="spell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3F0C4B2D" w14:textId="77777777" w:rsidR="00B23382" w:rsidRDefault="00B23382" w:rsidP="00F60D91">
      <w:pPr>
        <w:spacing w:after="0"/>
      </w:pPr>
    </w:p>
    <w:p w14:paraId="55ACCC52"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("Name: ");</w:t>
      </w:r>
    </w:p>
    <w:p w14:paraId="612750DC" w14:textId="77777777" w:rsidR="00B23382" w:rsidRDefault="00000000" w:rsidP="00F60D91">
      <w:pPr>
        <w:spacing w:after="0"/>
      </w:pPr>
      <w:r>
        <w:rPr>
          <w:rFonts w:ascii="Consolas" w:hAnsi="Consolas"/>
          <w:sz w:val="18"/>
        </w:rPr>
        <w:t xml:space="preserve">            </w:t>
      </w:r>
      <w:proofErr w:type="spellStart"/>
      <w:r>
        <w:rPr>
          <w:rFonts w:ascii="Consolas" w:hAnsi="Consolas"/>
          <w:sz w:val="18"/>
        </w:rPr>
        <w:t>emp.Name</w:t>
      </w:r>
      <w:proofErr w:type="spellEnd"/>
      <w:r>
        <w:rPr>
          <w:rFonts w:ascii="Consolas" w:hAnsi="Consolas"/>
          <w:sz w:val="18"/>
        </w:rPr>
        <w:t xml:space="preserve"> = </w:t>
      </w:r>
      <w:proofErr w:type="spellStart"/>
      <w:r>
        <w:rPr>
          <w:rFonts w:ascii="Consolas" w:hAnsi="Consolas"/>
          <w:sz w:val="18"/>
        </w:rPr>
        <w:t>Console.ReadLine</w:t>
      </w:r>
      <w:proofErr w:type="spellEnd"/>
      <w:r>
        <w:rPr>
          <w:rFonts w:ascii="Consolas" w:hAnsi="Consolas"/>
          <w:sz w:val="18"/>
        </w:rPr>
        <w:t>();</w:t>
      </w:r>
    </w:p>
    <w:p w14:paraId="3C55F76A" w14:textId="77777777" w:rsidR="00B23382" w:rsidRDefault="00B23382" w:rsidP="00F60D91">
      <w:pPr>
        <w:spacing w:after="0"/>
      </w:pPr>
    </w:p>
    <w:p w14:paraId="49018223"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("Age: ");</w:t>
      </w:r>
    </w:p>
    <w:p w14:paraId="59EA5061" w14:textId="77777777" w:rsidR="00B23382" w:rsidRDefault="00000000" w:rsidP="00F60D91">
      <w:pPr>
        <w:spacing w:after="0"/>
      </w:pPr>
      <w:r>
        <w:rPr>
          <w:rFonts w:ascii="Consolas" w:hAnsi="Consolas"/>
          <w:sz w:val="18"/>
        </w:rPr>
        <w:t xml:space="preserve">            </w:t>
      </w:r>
      <w:proofErr w:type="spellStart"/>
      <w:r>
        <w:rPr>
          <w:rFonts w:ascii="Consolas" w:hAnsi="Consolas"/>
          <w:sz w:val="18"/>
        </w:rPr>
        <w:t>emp.Age</w:t>
      </w:r>
      <w:proofErr w:type="spellEnd"/>
      <w:r>
        <w:rPr>
          <w:rFonts w:ascii="Consolas" w:hAnsi="Consolas"/>
          <w:sz w:val="18"/>
        </w:rPr>
        <w:t xml:space="preserve"> = </w:t>
      </w:r>
      <w:proofErr w:type="spellStart"/>
      <w:r>
        <w:rPr>
          <w:rFonts w:ascii="Consolas" w:hAnsi="Consolas"/>
          <w:sz w:val="18"/>
        </w:rPr>
        <w:t>int.Parse</w:t>
      </w:r>
      <w:proofErr w:type="spell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0D1A8703" w14:textId="77777777" w:rsidR="00B23382" w:rsidRDefault="00B23382" w:rsidP="00F60D91">
      <w:pPr>
        <w:spacing w:after="0"/>
      </w:pPr>
    </w:p>
    <w:p w14:paraId="4DBA3589"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w:t>
      </w:r>
      <w:proofErr w:type="spellEnd"/>
      <w:r>
        <w:rPr>
          <w:rFonts w:ascii="Consolas" w:hAnsi="Consolas"/>
          <w:sz w:val="18"/>
        </w:rPr>
        <w:t>("Salary: ");</w:t>
      </w:r>
    </w:p>
    <w:p w14:paraId="7BA4B27D" w14:textId="77777777" w:rsidR="00B23382" w:rsidRDefault="00000000" w:rsidP="00F60D91">
      <w:pPr>
        <w:spacing w:after="0"/>
      </w:pPr>
      <w:r>
        <w:rPr>
          <w:rFonts w:ascii="Consolas" w:hAnsi="Consolas"/>
          <w:sz w:val="18"/>
        </w:rPr>
        <w:t xml:space="preserve">            </w:t>
      </w:r>
      <w:proofErr w:type="spellStart"/>
      <w:r>
        <w:rPr>
          <w:rFonts w:ascii="Consolas" w:hAnsi="Consolas"/>
          <w:sz w:val="18"/>
        </w:rPr>
        <w:t>emp.Salary</w:t>
      </w:r>
      <w:proofErr w:type="spellEnd"/>
      <w:r>
        <w:rPr>
          <w:rFonts w:ascii="Consolas" w:hAnsi="Consolas"/>
          <w:sz w:val="18"/>
        </w:rPr>
        <w:t xml:space="preserve"> = </w:t>
      </w:r>
      <w:proofErr w:type="spellStart"/>
      <w:r>
        <w:rPr>
          <w:rFonts w:ascii="Consolas" w:hAnsi="Consolas"/>
          <w:sz w:val="18"/>
        </w:rPr>
        <w:t>decimal.Parse</w:t>
      </w:r>
      <w:proofErr w:type="spellEnd"/>
      <w:r>
        <w:rPr>
          <w:rFonts w:ascii="Consolas" w:hAnsi="Consolas"/>
          <w:sz w:val="18"/>
        </w:rPr>
        <w:t>(</w:t>
      </w:r>
      <w:proofErr w:type="spellStart"/>
      <w:r>
        <w:rPr>
          <w:rFonts w:ascii="Consolas" w:hAnsi="Consolas"/>
          <w:sz w:val="18"/>
        </w:rPr>
        <w:t>Console.ReadLine</w:t>
      </w:r>
      <w:proofErr w:type="spellEnd"/>
      <w:r>
        <w:rPr>
          <w:rFonts w:ascii="Consolas" w:hAnsi="Consolas"/>
          <w:sz w:val="18"/>
        </w:rPr>
        <w:t>());</w:t>
      </w:r>
    </w:p>
    <w:p w14:paraId="786070EC" w14:textId="77777777" w:rsidR="00B23382" w:rsidRDefault="00B23382" w:rsidP="00F60D91">
      <w:pPr>
        <w:spacing w:after="0"/>
      </w:pPr>
    </w:p>
    <w:p w14:paraId="26D91655" w14:textId="77777777" w:rsidR="00B23382" w:rsidRDefault="00000000" w:rsidP="00F60D91">
      <w:pPr>
        <w:spacing w:after="0"/>
      </w:pPr>
      <w:r>
        <w:rPr>
          <w:rFonts w:ascii="Consolas" w:hAnsi="Consolas"/>
          <w:sz w:val="18"/>
        </w:rPr>
        <w:t xml:space="preserve">            </w:t>
      </w:r>
      <w:proofErr w:type="spellStart"/>
      <w:r>
        <w:rPr>
          <w:rFonts w:ascii="Consolas" w:hAnsi="Consolas"/>
          <w:sz w:val="18"/>
        </w:rPr>
        <w:t>emp.Validate</w:t>
      </w:r>
      <w:proofErr w:type="spellEnd"/>
      <w:r>
        <w:rPr>
          <w:rFonts w:ascii="Consolas" w:hAnsi="Consolas"/>
          <w:sz w:val="18"/>
        </w:rPr>
        <w:t>();</w:t>
      </w:r>
    </w:p>
    <w:p w14:paraId="713A7372" w14:textId="77777777" w:rsidR="00B23382" w:rsidRDefault="00B23382" w:rsidP="00F60D91">
      <w:pPr>
        <w:spacing w:after="0"/>
      </w:pPr>
    </w:p>
    <w:p w14:paraId="6A6BE1EF"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("Employee information is valid.");</w:t>
      </w:r>
    </w:p>
    <w:p w14:paraId="47C7820A" w14:textId="77777777" w:rsidR="00B23382" w:rsidRDefault="00000000" w:rsidP="00F60D91">
      <w:pPr>
        <w:spacing w:after="0"/>
      </w:pPr>
      <w:r>
        <w:rPr>
          <w:rFonts w:ascii="Consolas" w:hAnsi="Consolas"/>
          <w:sz w:val="18"/>
        </w:rPr>
        <w:t xml:space="preserve">        }</w:t>
      </w:r>
    </w:p>
    <w:p w14:paraId="4BD488E8" w14:textId="77777777" w:rsidR="00B23382" w:rsidRDefault="00000000" w:rsidP="00F60D91">
      <w:pPr>
        <w:spacing w:after="0"/>
      </w:pPr>
      <w:r>
        <w:rPr>
          <w:rFonts w:ascii="Consolas" w:hAnsi="Consolas"/>
          <w:sz w:val="18"/>
        </w:rPr>
        <w:t xml:space="preserve">        catch (</w:t>
      </w:r>
      <w:proofErr w:type="spellStart"/>
      <w:r>
        <w:rPr>
          <w:rFonts w:ascii="Consolas" w:hAnsi="Consolas"/>
          <w:sz w:val="18"/>
        </w:rPr>
        <w:t>FormatException</w:t>
      </w:r>
      <w:proofErr w:type="spellEnd"/>
      <w:r>
        <w:rPr>
          <w:rFonts w:ascii="Consolas" w:hAnsi="Consolas"/>
          <w:sz w:val="18"/>
        </w:rPr>
        <w:t>)</w:t>
      </w:r>
    </w:p>
    <w:p w14:paraId="33950CDD" w14:textId="77777777" w:rsidR="00B23382" w:rsidRDefault="00000000" w:rsidP="00F60D91">
      <w:pPr>
        <w:spacing w:after="0"/>
      </w:pPr>
      <w:r>
        <w:rPr>
          <w:rFonts w:ascii="Consolas" w:hAnsi="Consolas"/>
          <w:sz w:val="18"/>
        </w:rPr>
        <w:t xml:space="preserve">        {</w:t>
      </w:r>
    </w:p>
    <w:p w14:paraId="781B594B"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("Invalid input format.");</w:t>
      </w:r>
    </w:p>
    <w:p w14:paraId="4C3D785F" w14:textId="77777777" w:rsidR="00B23382" w:rsidRDefault="00000000" w:rsidP="00F60D91">
      <w:pPr>
        <w:spacing w:after="0"/>
      </w:pPr>
      <w:r>
        <w:rPr>
          <w:rFonts w:ascii="Consolas" w:hAnsi="Consolas"/>
          <w:sz w:val="18"/>
        </w:rPr>
        <w:t xml:space="preserve">        }</w:t>
      </w:r>
    </w:p>
    <w:p w14:paraId="6D3FC487" w14:textId="77777777" w:rsidR="00B23382" w:rsidRDefault="00000000" w:rsidP="00F60D91">
      <w:pPr>
        <w:spacing w:after="0"/>
      </w:pPr>
      <w:r>
        <w:rPr>
          <w:rFonts w:ascii="Consolas" w:hAnsi="Consolas"/>
          <w:sz w:val="18"/>
        </w:rPr>
        <w:t xml:space="preserve">        catch (</w:t>
      </w:r>
      <w:proofErr w:type="spellStart"/>
      <w:r>
        <w:rPr>
          <w:rFonts w:ascii="Consolas" w:hAnsi="Consolas"/>
          <w:sz w:val="18"/>
        </w:rPr>
        <w:t>ArgumentException</w:t>
      </w:r>
      <w:proofErr w:type="spellEnd"/>
      <w:r>
        <w:rPr>
          <w:rFonts w:ascii="Consolas" w:hAnsi="Consolas"/>
          <w:sz w:val="18"/>
        </w:rPr>
        <w:t xml:space="preserve"> ex)</w:t>
      </w:r>
    </w:p>
    <w:p w14:paraId="42635E16" w14:textId="77777777" w:rsidR="00B23382" w:rsidRDefault="00000000" w:rsidP="00F60D91">
      <w:pPr>
        <w:spacing w:after="0"/>
      </w:pPr>
      <w:r>
        <w:rPr>
          <w:rFonts w:ascii="Consolas" w:hAnsi="Consolas"/>
          <w:sz w:val="18"/>
        </w:rPr>
        <w:t xml:space="preserve">        {</w:t>
      </w:r>
    </w:p>
    <w:p w14:paraId="791D5352" w14:textId="77777777" w:rsidR="00B23382" w:rsidRDefault="00000000" w:rsidP="00F60D91">
      <w:pPr>
        <w:spacing w:after="0"/>
      </w:pPr>
      <w:r>
        <w:rPr>
          <w:rFonts w:ascii="Consolas" w:hAnsi="Consolas"/>
          <w:sz w:val="18"/>
        </w:rPr>
        <w:t xml:space="preserve">            </w:t>
      </w:r>
      <w:proofErr w:type="spellStart"/>
      <w:r>
        <w:rPr>
          <w:rFonts w:ascii="Consolas" w:hAnsi="Consolas"/>
          <w:sz w:val="18"/>
        </w:rPr>
        <w:t>Console.WriteLine</w:t>
      </w:r>
      <w:proofErr w:type="spellEnd"/>
      <w:r>
        <w:rPr>
          <w:rFonts w:ascii="Consolas" w:hAnsi="Consolas"/>
          <w:sz w:val="18"/>
        </w:rPr>
        <w:t>($"Validation error: {</w:t>
      </w:r>
      <w:proofErr w:type="spellStart"/>
      <w:r>
        <w:rPr>
          <w:rFonts w:ascii="Consolas" w:hAnsi="Consolas"/>
          <w:sz w:val="18"/>
        </w:rPr>
        <w:t>ex.Message</w:t>
      </w:r>
      <w:proofErr w:type="spellEnd"/>
      <w:r>
        <w:rPr>
          <w:rFonts w:ascii="Consolas" w:hAnsi="Consolas"/>
          <w:sz w:val="18"/>
        </w:rPr>
        <w:t>}");</w:t>
      </w:r>
    </w:p>
    <w:p w14:paraId="75126F1E" w14:textId="77777777" w:rsidR="00B23382" w:rsidRDefault="00000000" w:rsidP="00F60D91">
      <w:pPr>
        <w:spacing w:after="0"/>
      </w:pPr>
      <w:r>
        <w:rPr>
          <w:rFonts w:ascii="Consolas" w:hAnsi="Consolas"/>
          <w:sz w:val="18"/>
        </w:rPr>
        <w:t xml:space="preserve">        }</w:t>
      </w:r>
    </w:p>
    <w:p w14:paraId="5F3DB554" w14:textId="77777777" w:rsidR="00B23382" w:rsidRDefault="00000000" w:rsidP="00F60D91">
      <w:pPr>
        <w:spacing w:after="0"/>
      </w:pPr>
      <w:r>
        <w:rPr>
          <w:rFonts w:ascii="Consolas" w:hAnsi="Consolas"/>
          <w:sz w:val="18"/>
        </w:rPr>
        <w:t xml:space="preserve">    }</w:t>
      </w:r>
    </w:p>
    <w:p w14:paraId="5D6232DA" w14:textId="77777777" w:rsidR="00B23382" w:rsidRDefault="00000000" w:rsidP="00F60D91">
      <w:pPr>
        <w:spacing w:after="0"/>
      </w:pPr>
      <w:r>
        <w:rPr>
          <w:rFonts w:ascii="Consolas" w:hAnsi="Consolas"/>
          <w:sz w:val="18"/>
        </w:rPr>
        <w:t>}</w:t>
      </w:r>
    </w:p>
    <w:p w14:paraId="1B45BF25" w14:textId="77777777" w:rsidR="00B23382" w:rsidRDefault="00000000">
      <w:pPr>
        <w:spacing w:after="100"/>
      </w:pPr>
      <w:r>
        <w:t>Exception handling prevents invalid input or invalid employee data from terminating the program unexpectedly.</w:t>
      </w:r>
    </w:p>
    <w:p w14:paraId="5DC2C223" w14:textId="77777777" w:rsidR="00B23382" w:rsidRDefault="00000000">
      <w:r>
        <w:rPr>
          <w:b/>
        </w:rPr>
        <w:t>Q22. If an object is no longer being used by a program, does it immediately get removed from memory by the Garbage Collector? Explain your answer.</w:t>
      </w:r>
    </w:p>
    <w:p w14:paraId="44CB0A5F" w14:textId="41F7D17C" w:rsidR="00B23382" w:rsidRDefault="00000000" w:rsidP="00F60D91">
      <w:r>
        <w:rPr>
          <w:b/>
        </w:rPr>
        <w:lastRenderedPageBreak/>
        <w:t xml:space="preserve">A22. </w:t>
      </w:r>
      <w:r>
        <w:t>No. An object does not necessarily get removed immediately when it is no longer used. The Garbage Collector runs when the runtime determines that collection is appropriate. It identifies objects that are no longer reachable and eventually reclaims their memory.</w:t>
      </w:r>
    </w:p>
    <w:p w14:paraId="3C59B461" w14:textId="77777777" w:rsidR="00B23382" w:rsidRDefault="00000000">
      <w:pPr>
        <w:spacing w:after="100"/>
      </w:pPr>
      <w:r>
        <w:t>Therefore, becoming unreachable makes an object eligible for garbage collection, but it does not guarantee immediate removal.</w:t>
      </w:r>
    </w:p>
    <w:p w14:paraId="5869CD38" w14:textId="77777777" w:rsidR="00B23382" w:rsidRDefault="00000000">
      <w:r>
        <w:rPr>
          <w:b/>
        </w:rPr>
        <w:t xml:space="preserve">Q23. Consider the following: if (age &lt; 18) { </w:t>
      </w:r>
      <w:proofErr w:type="spellStart"/>
      <w:r>
        <w:rPr>
          <w:b/>
        </w:rPr>
        <w:t>Console.WriteLine</w:t>
      </w:r>
      <w:proofErr w:type="spellEnd"/>
      <w:r>
        <w:rPr>
          <w:b/>
        </w:rPr>
        <w:t>("Not eligible"); } Why would we sometimes use an exception instead of simply using an if condition? Explain with a practical scenario.</w:t>
      </w:r>
    </w:p>
    <w:p w14:paraId="17558A9D" w14:textId="4E66954D" w:rsidR="00B23382" w:rsidRDefault="00000000" w:rsidP="00F60D91">
      <w:r>
        <w:rPr>
          <w:b/>
        </w:rPr>
        <w:t xml:space="preserve">A23. </w:t>
      </w:r>
      <w:r>
        <w:t>An `if` condition is appropriate for normal expected decisions, such as checking whether a person's age meets an eligibility requirement.</w:t>
      </w:r>
    </w:p>
    <w:p w14:paraId="47B36FB1" w14:textId="77777777" w:rsidR="00B23382" w:rsidRDefault="00000000">
      <w:pPr>
        <w:spacing w:after="100"/>
      </w:pPr>
      <w:r>
        <w:t>An exception is more suitable when an operation cannot continue because an abnormal or invalid situation has occurred. For example, a method that requires a positive withdrawal amount may throw an exception if a negative amount is supplied. Exceptions are useful for reporting and propagating unexpected or invalid conditions across method boundaries.</w:t>
      </w:r>
    </w:p>
    <w:p w14:paraId="49D0BE27" w14:textId="77777777" w:rsidR="00B23382" w:rsidRDefault="00000000">
      <w:r>
        <w:rPr>
          <w:rFonts w:ascii="Consolas" w:hAnsi="Consolas"/>
          <w:sz w:val="18"/>
        </w:rPr>
        <w:t>if (amount &lt; 0)</w:t>
      </w:r>
    </w:p>
    <w:p w14:paraId="681BCABD" w14:textId="77777777" w:rsidR="00B23382" w:rsidRDefault="00000000">
      <w:r>
        <w:rPr>
          <w:rFonts w:ascii="Consolas" w:hAnsi="Consolas"/>
          <w:sz w:val="18"/>
        </w:rPr>
        <w:t xml:space="preserve">    throw new </w:t>
      </w:r>
      <w:proofErr w:type="spellStart"/>
      <w:r>
        <w:rPr>
          <w:rFonts w:ascii="Consolas" w:hAnsi="Consolas"/>
          <w:sz w:val="18"/>
        </w:rPr>
        <w:t>ArgumentException</w:t>
      </w:r>
      <w:proofErr w:type="spellEnd"/>
      <w:r>
        <w:rPr>
          <w:rFonts w:ascii="Consolas" w:hAnsi="Consolas"/>
          <w:sz w:val="18"/>
        </w:rPr>
        <w:t>("Amount cannot be negative.");</w:t>
      </w:r>
    </w:p>
    <w:p w14:paraId="0D3D9612" w14:textId="77777777" w:rsidR="00B23382" w:rsidRDefault="00000000">
      <w:r>
        <w:rPr>
          <w:b/>
        </w:rPr>
        <w:t>Q24. Consider: string s1 = "Hello"; string s2 = s1; s2 = "World"; What will be the values of s1 and s2 after execution? Explain why. Also relate your answer to string immutability.</w:t>
      </w:r>
    </w:p>
    <w:p w14:paraId="00A5B656" w14:textId="09AA35B1" w:rsidR="00B23382" w:rsidRDefault="00000000" w:rsidP="00F60D91">
      <w:r>
        <w:rPr>
          <w:b/>
        </w:rPr>
        <w:t xml:space="preserve">A24. </w:t>
      </w:r>
      <w:r>
        <w:t>After execution:</w:t>
      </w:r>
      <w:r>
        <w:br/>
        <w:t>• `s1` contains `"Hello"`.</w:t>
      </w:r>
      <w:r>
        <w:br/>
        <w:t>• `s2` contains `"World"`.</w:t>
      </w:r>
    </w:p>
    <w:p w14:paraId="7050A894" w14:textId="77777777" w:rsidR="00B23382" w:rsidRDefault="00000000">
      <w:pPr>
        <w:spacing w:after="100"/>
      </w:pPr>
      <w:r>
        <w:t>Initially, both variables refer to the same string object:</w:t>
      </w:r>
    </w:p>
    <w:p w14:paraId="61601D77" w14:textId="77777777" w:rsidR="00B23382" w:rsidRDefault="00000000">
      <w:r>
        <w:rPr>
          <w:rFonts w:ascii="Consolas" w:hAnsi="Consolas"/>
          <w:sz w:val="18"/>
        </w:rPr>
        <w:t>string s1 = "Hello";</w:t>
      </w:r>
    </w:p>
    <w:p w14:paraId="3F575298" w14:textId="77777777" w:rsidR="00B23382" w:rsidRDefault="00000000">
      <w:r>
        <w:rPr>
          <w:rFonts w:ascii="Consolas" w:hAnsi="Consolas"/>
          <w:sz w:val="18"/>
        </w:rPr>
        <w:t>string s2 = s1;</w:t>
      </w:r>
    </w:p>
    <w:p w14:paraId="14086E6F" w14:textId="77777777" w:rsidR="00B23382" w:rsidRDefault="00000000">
      <w:pPr>
        <w:spacing w:after="100"/>
      </w:pPr>
      <w:r>
        <w:t>When `s2 = "World"` is executed, the original string is not changed. Instead, `s2` is made to refer to the string `"World"`, while `s1` still refers to `"Hello"`.</w:t>
      </w:r>
    </w:p>
    <w:p w14:paraId="22814A4E" w14:textId="77777777" w:rsidR="00B23382" w:rsidRDefault="00000000">
      <w:pPr>
        <w:spacing w:after="100"/>
      </w:pPr>
      <w:r>
        <w:t>This demonstrates string immutability: once a string object is created, its contents cannot be changed. Operations that appear to modify a string actually create or reference another string object.</w:t>
      </w:r>
    </w:p>
    <w:p w14:paraId="550C4BBB" w14:textId="77777777" w:rsidR="00B23382" w:rsidRDefault="00000000">
      <w:r>
        <w:rPr>
          <w:b/>
        </w:rPr>
        <w:t>Q25. Suppose two threads execute the following operation on the same variable: counter = counter + 1. If both threads execute it 1,000 times, can the final value always be 2,000? Explain why or why not. What mechanism can be used to solve the problem?</w:t>
      </w:r>
    </w:p>
    <w:p w14:paraId="59EC9A8C" w14:textId="16430EDB" w:rsidR="00B23382" w:rsidRDefault="00000000" w:rsidP="00F60D91">
      <w:r>
        <w:rPr>
          <w:b/>
        </w:rPr>
        <w:t xml:space="preserve">A25. </w:t>
      </w:r>
      <w:r>
        <w:t xml:space="preserve">No, the final value cannot always be guaranteed to be 2,000. The operation `counter = counter + 1` is not atomic. It involves reading the current value, adding one, and writing the </w:t>
      </w:r>
      <w:r>
        <w:lastRenderedPageBreak/>
        <w:t>result. Two threads can read the same old value and then overwrite each other's updates, causing a lost update.</w:t>
      </w:r>
    </w:p>
    <w:p w14:paraId="64F1D8AE" w14:textId="77777777" w:rsidR="00B23382" w:rsidRDefault="00000000">
      <w:pPr>
        <w:spacing w:after="100"/>
      </w:pPr>
      <w:r>
        <w:t>For example, if both threads read 100 at the same time, both may calculate 101 and write 101, even though two increments were attempted.</w:t>
      </w:r>
    </w:p>
    <w:p w14:paraId="2D1273AA" w14:textId="77777777" w:rsidR="00B23382" w:rsidRDefault="00000000">
      <w:pPr>
        <w:spacing w:after="100"/>
      </w:pPr>
      <w:r>
        <w:t>A synchronization mechanism such as `lock` can protect the critical section:</w:t>
      </w:r>
    </w:p>
    <w:p w14:paraId="37EBFC2D" w14:textId="77777777" w:rsidR="00B23382" w:rsidRDefault="00000000">
      <w:r>
        <w:rPr>
          <w:rFonts w:ascii="Consolas" w:hAnsi="Consolas"/>
          <w:sz w:val="18"/>
        </w:rPr>
        <w:t>lock (</w:t>
      </w:r>
      <w:proofErr w:type="spellStart"/>
      <w:r>
        <w:rPr>
          <w:rFonts w:ascii="Consolas" w:hAnsi="Consolas"/>
          <w:sz w:val="18"/>
        </w:rPr>
        <w:t>syncObject</w:t>
      </w:r>
      <w:proofErr w:type="spellEnd"/>
      <w:r>
        <w:rPr>
          <w:rFonts w:ascii="Consolas" w:hAnsi="Consolas"/>
          <w:sz w:val="18"/>
        </w:rPr>
        <w:t>)</w:t>
      </w:r>
    </w:p>
    <w:p w14:paraId="733625C2" w14:textId="77777777" w:rsidR="00B23382" w:rsidRDefault="00000000">
      <w:r>
        <w:rPr>
          <w:rFonts w:ascii="Consolas" w:hAnsi="Consolas"/>
          <w:sz w:val="18"/>
        </w:rPr>
        <w:t>{</w:t>
      </w:r>
    </w:p>
    <w:p w14:paraId="7F537464" w14:textId="77777777" w:rsidR="00B23382" w:rsidRDefault="00000000">
      <w:r>
        <w:rPr>
          <w:rFonts w:ascii="Consolas" w:hAnsi="Consolas"/>
          <w:sz w:val="18"/>
        </w:rPr>
        <w:t xml:space="preserve">    counter++;</w:t>
      </w:r>
    </w:p>
    <w:p w14:paraId="3FA51657" w14:textId="77777777" w:rsidR="00B23382" w:rsidRDefault="00000000">
      <w:r>
        <w:rPr>
          <w:rFonts w:ascii="Consolas" w:hAnsi="Consolas"/>
          <w:sz w:val="18"/>
        </w:rPr>
        <w:t>}</w:t>
      </w:r>
    </w:p>
    <w:p w14:paraId="3B56E4BE" w14:textId="77777777" w:rsidR="00B23382" w:rsidRDefault="00000000">
      <w:pPr>
        <w:spacing w:after="100"/>
      </w:pPr>
      <w:r>
        <w:t>Other suitable mechanisms include `</w:t>
      </w:r>
      <w:proofErr w:type="spellStart"/>
      <w:r>
        <w:t>Interlocked.Increment</w:t>
      </w:r>
      <w:proofErr w:type="spellEnd"/>
      <w:r>
        <w:t>(ref counter)`, which performs the increment atomically for an integer counter.</w:t>
      </w:r>
    </w:p>
    <w:sectPr w:rsidR="00B23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343641">
    <w:abstractNumId w:val="8"/>
  </w:num>
  <w:num w:numId="2" w16cid:durableId="191963919">
    <w:abstractNumId w:val="6"/>
  </w:num>
  <w:num w:numId="3" w16cid:durableId="2068256453">
    <w:abstractNumId w:val="5"/>
  </w:num>
  <w:num w:numId="4" w16cid:durableId="1657218832">
    <w:abstractNumId w:val="4"/>
  </w:num>
  <w:num w:numId="5" w16cid:durableId="1781409086">
    <w:abstractNumId w:val="7"/>
  </w:num>
  <w:num w:numId="6" w16cid:durableId="1354962068">
    <w:abstractNumId w:val="3"/>
  </w:num>
  <w:num w:numId="7" w16cid:durableId="1644963429">
    <w:abstractNumId w:val="2"/>
  </w:num>
  <w:num w:numId="8" w16cid:durableId="2008246519">
    <w:abstractNumId w:val="1"/>
  </w:num>
  <w:num w:numId="9" w16cid:durableId="79949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E82"/>
    <w:rsid w:val="000E21DB"/>
    <w:rsid w:val="0015074B"/>
    <w:rsid w:val="0029639D"/>
    <w:rsid w:val="00326F90"/>
    <w:rsid w:val="003676E1"/>
    <w:rsid w:val="00457229"/>
    <w:rsid w:val="005207CF"/>
    <w:rsid w:val="007F29DA"/>
    <w:rsid w:val="009A1625"/>
    <w:rsid w:val="00A04EF8"/>
    <w:rsid w:val="00AA1D8D"/>
    <w:rsid w:val="00B23382"/>
    <w:rsid w:val="00B47730"/>
    <w:rsid w:val="00BE4A56"/>
    <w:rsid w:val="00C739C2"/>
    <w:rsid w:val="00CB0664"/>
    <w:rsid w:val="00CB750A"/>
    <w:rsid w:val="00D524A0"/>
    <w:rsid w:val="00E777C3"/>
    <w:rsid w:val="00F60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6B32D"/>
  <w14:defaultImageDpi w14:val="300"/>
  <w15:docId w15:val="{CB695C84-B9A1-4216-A895-23D4796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16</Pages>
  <Words>3713</Words>
  <Characters>21170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Gaur</cp:lastModifiedBy>
  <cp:revision>11</cp:revision>
  <dcterms:created xsi:type="dcterms:W3CDTF">2013-12-23T23:15:00Z</dcterms:created>
  <dcterms:modified xsi:type="dcterms:W3CDTF">2026-09-25T01:27:00Z</dcterms:modified>
  <cp:category/>
</cp:coreProperties>
</file>